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D043F" w14:textId="77777777" w:rsidR="00ED3314" w:rsidRPr="00767C6F" w:rsidRDefault="00ED3314" w:rsidP="00ED3314">
      <w:pPr>
        <w:pStyle w:val="BodyText"/>
        <w:ind w:left="-426" w:right="-568"/>
        <w:jc w:val="center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C959692" wp14:editId="7D4615C8">
                <wp:simplePos x="0" y="0"/>
                <wp:positionH relativeFrom="page">
                  <wp:posOffset>742013</wp:posOffset>
                </wp:positionH>
                <wp:positionV relativeFrom="page">
                  <wp:posOffset>876925</wp:posOffset>
                </wp:positionV>
                <wp:extent cx="6170930" cy="8806721"/>
                <wp:effectExtent l="0" t="0" r="1270" b="0"/>
                <wp:wrapNone/>
                <wp:docPr id="121663230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0930" cy="8806721"/>
                          <a:chOff x="1189" y="983"/>
                          <a:chExt cx="9718" cy="14358"/>
                        </a:xfrm>
                      </wpg:grpSpPr>
                      <pic:pic xmlns:pic="http://schemas.openxmlformats.org/drawingml/2006/picture">
                        <pic:nvPicPr>
                          <pic:cNvPr id="66404683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9" y="983"/>
                            <a:ext cx="9718" cy="14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1151409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5399" y="3232"/>
                            <a:ext cx="1245" cy="1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179A894A" id="Group 2" o:spid="_x0000_s1026" style="position:absolute;margin-left:58.45pt;margin-top:69.05pt;width:485.9pt;height:693.45pt;z-index:-251657216;mso-position-horizontal-relative:page;mso-position-vertical-relative:page" coordorigin="1189,983" coordsize="9718,14358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VLA+M/2BP8Akqf7S3/Y6P8Ayevss9a+NP2BP+Sp/tLf9jo/8nr7LPWiOwH84nxW/wCS&#13;&#10;oeMf+wzef+jmoo+K3/JUPGP/AGGbz/0c1FQdS2Ot8X/8nHSf9h61/wDQo6/oNH3q/ny8X/8AJx0n&#13;&#10;/Yetf/Qo6/oNH3qI7GM9z44/bW/5OR/Zb/7GeX/0BK+ya+Nv21v+Tkf2W/8AsZ5f/QEr7Jq4mYUU&#13;&#10;UVQ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UsD4z/YE/5Kn+0t/2Oj/yevss9a+NP2BP+Sp/&#13;&#10;tLf9jo/8nr7LPWiOwH84nxW/5Kh4x/7DN5/6Oaij4rf8lQ8Y/wDYZvP/AEc1FQdS2Ot8X/8AJx0n&#13;&#10;/Yetf/Qo6/oNH3q/ny8X/wDJx0n/AGHrX/0KOv6DR96iOxjPc+OP21v+Tkf2W/8AsZ5f/QEr7Jr4&#13;&#10;2/bW/wCTkf2W/wDsZ5f/AEBK+yauJmFFFFU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VLA+M&#13;&#10;/wBgT/kqf7S3/Y6P/J6+yz1r40/YE/5Kn+0t/wBjo/8AJ6+yz1ojsB/OJ8Vv+SoeMf8AsM3n/o5q&#13;&#10;KPit/wAlQ8Y/9hm8/wDRzUVB1LY63xf/AMnHSf8AYetf/Qo6/oNH3q/ny8X/APJx0n/Yetf/AEKO&#13;&#10;v6DR96iOxjPc+OP21v8Ak5H9lv8A7GeX/wBASvsmvjb9tb/k5H9lv/sZ5f8A0BK+yauJmFFFFU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VLA+M/2BP+Sp/tLf8AY6P/ACevss9a+NP2BP8Akqf7&#13;&#10;S3/Y6P8Ayevss9aI7AfzifFb/kqHjH/sM3n/AKOaij4rf8lQ8Y/9hm8/9HNRUHUtjrfF/wDycdJ/&#13;&#10;2HrX/wBCjr+g0fer+fLxf/ycdJ/2HrX/ANCjr+g0feojsYz3Pjj9tb/k5H9lv/sZ5f8A0BK+ya+N&#13;&#10;v21v+Tkf2W/+xnl/9ASvsmriZhRRRV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SwPjP9gT/&#13;&#10;AJKn+0t/2Oj/AMnr7LPWvjT9gT/kqf7S3/Y6P/J6+yz1ojsB/OJ8Vv8AkqHjH/sM3n/o5qKPit/y&#13;&#10;VDxj/wBhm8/9HNRUHUtjrfF//Jx0n/Yetf8A0KOv6DR96v58vF//ACcdJ/2HrX/0KOv6DR96iOxj&#13;&#10;Pc+OP21v+Tkf2W/+xnl/9ASvsmvjb9tb/k5H9lv/ALGeX/0BK+yauJmFFFFU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VLA+M/2BP+Sp/tLf9jo/8nr7LPWvjT9gT/kqf7S3/Y6P/J6+yz1ojsB/&#13;&#10;OJ8Vv+SoeMf+wzef+jmoo+K3/JUPGP8A2Gbz/wBHNRUHUtjrfF//ACcdJ/2HrX/0KOv6DR96v58v&#13;&#10;F/8AycdJ/wBh61/9Cjr+g0feojsYz3Pjj9tb/k5H9lv/ALGeX/0BK+ya+Nv21v8Ak5H9lv8A7GeX&#13;&#10;/wBASvsmriZhRRRV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SwPjP8AYE/5Kn+0t/2Oj/ye&#13;&#10;vss9a+NP2BP+Sp/tLf8AY6P/ACevss9aI7AfzifFb/kqHjH/ALDN5/6Oaij4rf8AJUPGP/YZvP8A&#13;&#10;0c1FQdS2Ot8X/wDJx0n/AGHrX/0KOv6DR96v58vF/wDycdJ/2HrX/wBCjr+g0feojsYz3Pjj9tb/&#13;&#10;AJOR/Zb/AOxnl/8AQEr7Jr42/bW/5OR/Zb/7GeX/ANASvsmriZhRRRV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SwPjP9gT/kqf7S3/AGOj/wAnr7LPWvjT9gT/AJKn+0t/2Oj/AMnr7LPWiOwH&#13;&#10;84nxW/5Kh4x/7DN5/wCjmoo+K3/JUPGP/YZvP/RzUVB1LY63xf8A8nHSf9h61/8AQo6/oNH3q/ny&#13;&#10;8X/8nHSf9h61/wDQo6/oNH3qI7GM9z44/bW/5OR/Zb/7GeX/ANASvsmvjb9tb/k5H9lz/sZ5f/QU&#13;&#10;r7Jq4mYUUUVQ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UsD4z/YE/wCSp/tLf9jo/wDJ6+yz&#13;&#10;1r40/YE/5Kn+0t/2Oj/yevss9aI7AfzifFb/AJKh4x/7DN5/6Oaij4rD/i6HjH/sM3n/AKOaioOp&#13;&#10;HWeLP+TjZP8AsPW3/ocdf0HL1Nfz4+LP+TjZP+w9bf8Aocdf0HL1NNbGEtz43/bX/wCTkf2XP+xn&#13;&#10;l/8AQUr7Kr41/bX/AOTkf2XP+xnl/wDQUr7Kq0QFFFFM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pMD40/YG/wCSp/tKf9jm/wD7PX2V/EK+Nf2Bv+Sp/tKf9jm//s9fZX8QoQH843xW/wCSo+Mf&#13;&#10;+wxef+jnoo+K3/JUfGP/AGGLz/0c9FZm62Oq8Wf8nGyf9h62/wDQ46/oOXqa/nx8Wf8AJxsn/Yet&#13;&#10;v/Q46/oOXqaa2M5bnxv+2v8A8nI/suf9jPL/AOgpX2VXxr+2v/ycj+y5/wBjPL/6ClfZVWiAooop&#13;&#10;g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JgfGn7A3/JU/wBpT/sc3/8AZ6+yv4hXxr+wN/yV&#13;&#10;P9pT/sc3/wDZ6+yv4hQgP5xvit/yVHxj/wBhi8/9HPRR8Vv+So+Mf+wxef8Ao56KzN1sdV4s/wCT&#13;&#10;jZP+w9bf+hx1/QcvU1/Pj4s/5ONk/wCw9bf+hx1/QcvU01sZy3Pjf9tf/k5H9lz/ALGeX/0FK+yq&#13;&#10;+Nf21/8Ak5H9lz/sZ5f/AEFK+yqtEBRRRT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TA+NP&#13;&#10;2Bv+Sp/tKf8AY5v/AOz19lfxCvjX9gb/AJKn+0p/2Ob/APs9fZX8QoQH843xW/5Kj4x/7DF5/wCj&#13;&#10;noo+K3/JUfGP/YYvP/Rz0VmbrY6rxZ/ycbJ/2Hrb/wBDjr+g5epr+fHxZ/ycbJ/2Hrb/ANDjr+g5&#13;&#10;epprYzlufG/7a/8Aycj+y5/2M8v/AKClfZVfGv7a/wDycj+y5/2M8v8A6ClfZVWiAooopg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JgfGn7A3/JU/2lP+xzf/2evsr+IV8a/sDf8lT/AGlP+xzf&#13;&#10;/wBnr7K/iFCA/nG+K3/JUfGP/YYvP/Rz0UfFb/kqPjH/ALDF5/6OeiszdbHVeLP+TjZP+w9bf+hx&#13;&#10;1/QcvU1/Pj4s/wCTjZP+w9bf+hx1/QcvU01sZy3Pjf8AbX/5OR/Zc/7GeX/0FK+yq+Nf21/+Tkf2&#13;&#10;XP8AsZ5f/QUr7Kq0QFFFFM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pMD40/YG/5Kn+0p/2O&#13;&#10;b/8As9fZX8Qr41/YG/5Kn+0p/wBjm/8A7PX2V/EKEB/ON8Vv+So+Mf8AsMXn/o56KPit/wAlR8Y/&#13;&#10;9hi8/wDRz0VmbrY6rxZ/ycbJ/wBh62/9Djr+g5epr+fHxZ/ycbJ/2Hrb/wBDjr+g5epprYzlufG/&#13;&#10;7a//ACcj+y5/2M8v/oKV9lV8a/tr/wDJyP7Ln/Yzy/8AoKV9lVaICiiim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mB8afsDf8AJU/2lP8Asc3/APZ6+yv4hXxr+wN/yVP9pT/sc3/9nr7K/iFC&#13;&#10;A/nG+K3/ACVHxj/2GLz/ANHPRR8Vv+So+Mf+wxef+jnorM3Wx1Xiz/k42T/sPW3/AKHHX9By9TX8&#13;&#10;+Piz/k42T/sPW3/ocdf0HL1NNbGctz43/bX/AOTkf2XP+xnl/wDQUr7Kr41/bX/5OR/Zc/7GeX/0&#13;&#10;FK+yqtEBRRRT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TA+NP2Bv+Sp/tKf9jm//s9fZX8Q&#13;&#10;r41/YG/5Kn+0p/2Ob/8As9fZX8QoQH843xW/5Kj4x/7DF5/6Oeij4rf8lR8Y/wDYYvP/AEc9FZm6&#13;&#10;2Oq8Wf8AJxsn/Yetv/Q46/oOXqa/nx8Wf8nGyf8AYetv/Q46/oOXqaa2M5bnxv8Atr/8nI/suf8A&#13;&#10;Yzy/+gpX2VXxr+2v/wAnI/suf9jPL/6ClfZVWiAooopg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JgfGn7A3/JU/2lP+xzf/ANnr7K/iFfGv7A3/ACVP9pT/ALHN/wD2evsr+IUID+cb4rf8lR8Y&#13;&#10;/wDYYvP/AEc9FHxW/wCSo+Mf+wxef+jnorM3Wx1Xiz/k42T/ALD1t/6HHX9By9TX8+Piz/k42T/s&#13;&#10;PW3/AKHHX9By9TTWxnLc+N/21/8Ak5H9lz/sZ5f/AEFK+yq+Nf21/wDk5H9lz/sZ5f8A0FK+yqtE&#13;&#10;BRRRT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TA+NP2Bv8Akqf7Sn/Y5v8A+z19lfxCvjX9&#13;&#10;gb/kqf7Sn/Y5v/7PX2V/EKEB/ON8Vv8AkqPjH/sMXn/o56KPit/yVHxj/wBhi8/9HPRWZutjqvFn&#13;&#10;/Jxsn/Yetv8A0OOv6Dl6mv58fFn/ACcbJ/2Hrb/0OOv6Dl6mmtjOW58b/tr/APJyP7Ln/Yzy/wDo&#13;&#10;KV9lV8a/tr/8nI/suf8AYzy/+gpX2VVogKKKKY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SY&#13;&#10;Hxp+wN/yVP8AaU/7HN//AGevsr+IV8a/sDf8lT/aU/7HN/8A2evsr+IUID+cb4rf8lR8Y/8AYYvP&#13;&#10;/Rz0UfFb/kqPjH/sMXn/AKOeiszdbHVeLP8Ak42T/sPW3/ocdf0HL1Nfz4+LP+TjZP8AsPW3/ocd&#13;&#10;f0HL1NNbGctz43/bX/5OR/Zc/wCxnl/9BSvsqvjX9tf/AJOR/Zc/7GeX/wBBSvsqrRAUUUUw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kwPjT9gb/kqf7Sn/AGOb/wDs9fZX8Qr41/YG/wCSp/tK&#13;&#10;f9jm/wD7PX2V/EKEB/ON8Vv+So+Mf+wxef8Ao56KPit/yVHxj/2GLz/0c9FZm62Oq8Wf8nGyf9h6&#13;&#10;2/8AQ46/oOXqa/nx8Wf8nGyf9h62/wDQ46/oOXqaa2M5bnxv+2v/AMnI/suf9jPL/wCgpX2VXxr+&#13;&#10;2v8A8nI/suf9jPL/AOgpX2VVogKKKKY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SYHxp+wN/&#13;&#10;yVP9pT/sc3/9nr7K/iFfGv7A3/JU/wBpT/sc3/8AZ6+yv4hQgP5xvit/yVHxj/2GLz/0c9FHxW/5&#13;&#10;Kj4x/wCwxef+jnorM3Wx1Xiz/k42T/sPW3/ocdf0HL1Nfz4+LP8Ak42T/sPW3/ocdf0HL1NNbGct&#13;&#10;z43/AG1/+Tkf2XP+xnl/9BSvsqvjX9tf/k5H9lz/ALGeX/0FK+yqtEBRRRT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TA+NP2Bv+Sp/tKf9jm//ALPX2V/EK+Nf2Bv+Sp/tKf8AY5v/AOz19lfx&#13;&#10;ChAfzjfFb/kqPjH/ALDF5/6Oeij4rf8AJUfGP/YYvP8A0c9FZm62Oq8Wf8nGyf8AYetv/Q46/oOX&#13;&#10;qa/nx8Wf8nGyf9h62/8AQ46/oOXqaa2M5bnxv+2v/wAnI/suf9jPL/6ClfZVfGv7a/8Aycj+y5/2&#13;&#10;M8v/AKClfZVWiAooopg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JgfGn7A3/ACVP9pT/ALHN&#13;&#10;/wD2evsr+IV8a/sDf8lT/aU/7HN//Z6+yv4hQgP5xvit/wAlR8Y/9hi8/wDRz0UfFb/kqPjH/sMX&#13;&#10;n/o56KzN1sdV4s/5ONk/7D1t/wChx1/QcvU1/Pj4s/5ONk/7D1t/6HHX9By9TTWxnLc+N/21/wDk&#13;&#10;5H9lz/sZ5f8A0FK+yq+Nf21/+Tkf2XP+xnl/9BSvsqrRAUUUUw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kwPjT9gb/kqf7Sn/Y5v/7PX2V/EK+Nf2Bv+Sp/tKf9jm//ALPX2V/EKEB/ON8Vv+So&#13;&#10;+Mf+wxef+jnoo+K3/JUfGP8A2GLz/wBHPRWZutjqvFn/ACcbJ/2Hrb/0OOv6Dl6mv58fFn/Jxsn/&#13;&#10;AGHrb/0OOv6Dl6mmtjOW58b/ALa//JyP7Ln/AGM8v/oKV9lV8a/tr/8AJyP7Ln/Yzy/+gpX2VVog&#13;&#10;KKKKY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SYHxp+wN/yVP9pT/sc3/wDZ6+yv4hXxr+wN&#13;&#10;/wAlT/aU/wCxzf8A9nr7K/iFCA/nG+K3/JUfGP8A2GLz/wBHPRR8Vv8AkqPjH/sMXn/o56KzN1sd&#13;&#10;V4s/5ONk/wCw9bf+hx1/QcvU1/Pj4s/5ONk/7D1t/wChx1/QcvU01sZy3Pjf9tf/AJOR/Zc/7GeX&#13;&#10;/wBBSvsqvjX9tf8A5OR/Zc/7GeX/ANBSvsqrRAUUUUw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kwPjT9gb/AJKn+0p/2Ob/APs9fZX8Qr41/YG/5Kn+0p/2Ob/+z19lfxChAfzjfFb/AJKj4x/7&#13;&#10;DF5/6Oeij4rf8lR8Y/8AYYvP/Rz0VmbrY6rxZ/ycbJ/2Hrb/ANDjr+g5epr+fHxZ/wAnGyf9h62/&#13;&#10;9Djr+g5epprYzlufG/7a/wDycj+y5/2M8v8A6ClfZVfGv7a//JyP7Ln/AGM8v/oKV9lVaICiiim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mB8afsDf8lT/AGlP+xzf/wBnr7K/iFfGv7A3/JU/&#13;&#10;2lP+xzf/ANnr7K/iFCA/nG+K3/JUfGP/AGGLz/0c9FHxW/5Kj4x/7DF5/wCjnorM3Wx1Xiz/AJON&#13;&#10;k/7D1t/6HHX9By9TX8+Piz/k42T/ALD1t/6HHX9By9TTWxnLc+N/21/+Tkf2XP8AsZ5f/QUr7Kr4&#13;&#10;1/bX/wCTkf2XP+xnl/8AQUr7Kq0QFFFFM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pMD40/Y&#13;&#10;G/5Kn+0p/wBjm/8A7PX2V/EK+Nf2Bv8Akqf7Sn/Y5v8A+z19lfxChAfzjfFb/kqPjH/sMXn/AKOe&#13;&#10;ij4rf8lR8Y/9hi8/9HPRWZutjqvFn/Jxsn/Yetv/AEOOv6Dl6mv58fFn/Jxsn/Yetv8A0OOv6Dl6&#13;&#10;mmtjOW58b/tr/wDJyP7Ln/Yzy/8AoKV9lV8a/tr/APJyP7Ln/Yzy/wDoKV9lVaICiiim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mB8afsDf8lT/aU/7HN//Z6+yv4hXxr+wN/yVP8AaU/7HN//&#13;&#10;AGevsr+IUID+cb4rf8lR8Y/9hi8/9HPRR8Vv+So+Mf8AsMXn/o56KzN1sdV4s/5ONk/7D1t/6HHX&#13;&#10;9By9TX8+Piz/AJONk/7D1t/6HHX9By9TTWxnLc+N/wBtf/k5H9lz/sZ5f/QUr7Kr41/bX/5OR/Zc&#13;&#10;/wCxnl/9BSvsqrRAUUUUw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kwPjT9gb/kqf7Sn/Y5v&#13;&#10;/wCz19lfxCvjX9gb/kqf7Sn/AGOb/wDs9fZX8QoQH843xW/5Kj4x/wCwxef+jnoo+K3/ACVHxj/2&#13;&#10;GLz/ANHPRWZutjqvFn/Jxsn/AGHrb/0OOv6Dl6mv58fFn/Jxsn/Yetv/AEOOv6Dl6mmtjOW58b/t&#13;&#10;r/8AJyP7Ln/Yzy/+gpX2VXxr+2v/AMnI/suf9jPL/wCgpX2VVogKKKKY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SYHxp+wN/wAlT/aU/wCxzf8A9nr7K/iFfGv7A3/JU/2lP+xzf/2evsr+IUID&#13;&#10;+cb4rf8AJUfGP/YYvP8A0c9FHxW/5Kj4x/7DF5/6OeiszdbHVeLP+TjZP+w9bf8Aocdf0HL1Nfz4&#13;&#10;+LP+TjZP+w9bf+hx1/QcvU01sZy3Pjf9tf8A5OR/Zc/7GeX/ANBSvsqvjX9tf/k5H9lz/sZ5f/QU&#13;&#10;r7Kq0QFFFFM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pMD40/YG/5Kn+0p/2Ob/+z19lfxCv&#13;&#10;jX9gb/kqf7Sn/Y5v/wCz19lfxChAfzjfFb/kqPjH/sMXn/o56KPit/yVHxj/ANhi8/8ARz0VmbrY&#13;&#10;6rxZ/wAnGyf9h62/9Djr+g5epr+fHxZ/ycbJ/wBh62/9Djr+g5epprYzlufG/wC2v/ycj+y5/wBj&#13;&#10;PL/6ClfZVfGv7a//ACcj+y5/2M8v/oKV9lVaICiiim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mB8afsDf8lT/aU/7HN/8A2evsr+IV8a/sDf8AJU/2lP8Asc3/APZ6+yv4hQgP5xvit/yVHxj/&#13;&#10;ANhi8/8ARz0UfFb/AJKj4x/7DF5/6OeiszdbHVeLP+TjZP8AsPW3/ocdf0HL1Nfz4+LP+TjZP+w9&#13;&#10;bf8Aocdf0HL1NNbGctz43/bX/wCTkf2XP+xnl/8AQUr7Kr41/bX/AOTkf2XP+xnl/wDQUr7Kq0QF&#13;&#10;FFFM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pMD40/YG/wCSp/tKf9jm/wD7PX2V/EK+Nf2B&#13;&#10;v+Sp/tKf9jm//s9fZX8QoQH843xW/wCSo+Mf+wxef+jnoo+K3/JUfGP/AGGLz/0c9FZm62Oq8Wf8&#13;&#10;nGyf9h62/wDQ46/oOXqa/nx8Wf8AJxsn/Yetv/Q46/oOXqaa2M5bnxv+2v8A8nI/suf9jPL/AOgp&#13;&#10;X2VXxr+2v/ycj+y5/wBjPL/6ClfZVWiAooopg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Jgf&#13;&#10;Gn7A3/JU/wBpT/sc3/8AZ6+yv4hXxr+wN/yVP9pT/sc3/wDZ6+yv4hQgP5xvit/yVHxj/wBhi8/9&#13;&#10;HPRR8Vv+So+Mf+wxef8Ao56KzN1sdV4s/wCTjZP+w9bf+hx1/QcvU1/Pj4s/5ONk/wCw9bf+hx1/&#13;&#10;QcvU01sZy3Pjf9tf/k5H9lz/ALGeX/0FK+yq+Nf21/8Ak5H9lz/sZ5f/AEFK+yqtEBRRRT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TA+NP2Bv+Sp/tKf8AY5v/AOz19lfxCvjX9gb/AJKn+0p/&#13;&#10;2Ob/APs9fZX8QoQH843xW/5Kj4x/7DF5/wCjnoo+K3/JUfGP/YYvP/Rz0VmbrY6rxZ/ycbJ/2Hrb&#13;&#10;/wBDjr+g5epr+fHxZ/ycbJ/2Hrb/ANDjr+g5epprYzlufG/7a/8Aycj+y5/2M8v/AKClfZVfGv7a&#13;&#10;/wDycj+y5/2M8v8A6ClfZVWiAooopg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JgfGn7A3/J&#13;&#10;U/2lP+xzf/2evsr+IV8a/sDf8lT/AGlP+xzf/wBnr7K/iFCA/nG+K3/JUfGP/YYvP/Rz0UfFb/kq&#13;&#10;PjH/ALDF5/6OeiszdbHVeLP+TjZP+w9bf+hx1/QcvU1/Pj4s/wCTjZP+w9bf+hx1/QcvU01sZy3P&#13;&#10;jf8AbX/5OR/Zc/7GeX/0FK+yq+Nf21/+Tkf2XP8AsZ5f/QUr7Kq0QFFFFM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pMD40/YG/5Kn+0p/2Ob/8As9fZX8Qr41/YG/5Kn+0p/wBjm/8A7PX2V/EK&#13;&#10;EB/ON8Vv+So+Mf8AsMXn/o56KPit/wAlR8Y/9hi8/wDRz0VmbrY6rxZ/ycbJ/wBh62/9Djr+g5ep&#13;&#10;r+fHxZ/ycbJ/2Hrb/wBDjr+g5epprYzlufG/7a//ACcj+y5/2M8v/oKV9lV8a/tr/wDJyP7Ln/Yz&#13;&#10;y/8AoKV9lVaICiiim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mB8afsDf8AJU/2lP8Asc3/&#13;&#10;APZ6+yv4hXxr+wN/yVP9pT/sc3/9nr7K/iFCA/nG+K3/ACVHxj/2GLz/ANHPRR8Vv+So+Mf+wxef&#13;&#10;+jnorM3Wx1Xiz/k42T/sPW3/AKHHX9By9TX8+Piz/k42T/sPW3/ocdf0HL1NNbGctz43/bX/AOTk&#13;&#10;f2XP+xnl/wDQUr7Kr41/bX/5OR/Zc/7GeX/0FK+yqtEBRRRT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TA+NP2Bv+Sp/tKf9jm//s9fZX8Qr41/YG/5Kn+0p/2Ob/8As9fZX8QoQH843xW/5Kj4&#13;&#10;x/7DF5/6Oeij4rf8lR8Y/wDYYvP/AEc9FZm62Oq8Wf8AJxsn/Yetv/Q46/oOXqa/nx8Wf8nGyf8A&#13;&#10;Yetv/Q46/oOXqaa2M5bnxv8Atr/8nI/suf8AYzy/+gpX2VXxr+2v/wAnI/suf9jPL/6ClfZVWiAo&#13;&#10;oopg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JgfGn7A3/JU/2lP+xzf/ANnr7K/iFfGv7A3/&#13;&#10;ACVP9pT/ALHN/wD2evsr+IUID+cb4rf8lR8Y/wDYYvP/AEc9FHxW/wCSo+Mf+wxef+jnorM3Wx1X&#13;&#10;iz/k42T/ALD1t/6HHX9By9TX8+Piz/k42T/sPW3/AKHHX9By9TTWxnLc+N/21/8Ak5H9lz/sZ5f/&#13;&#10;AEFK+yq+Nf21/wDk5H9lz/sZ5f8A0FK+yqtEBRRRT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TA+NP2Bv8Akqf7Sn/Y5v8A+z19lfxCvjX9gb/kqf7Sn/Y5v/7PX2V/EKEB/ON8Vv8AkqPjH/sM&#13;&#10;Xn/o56KPit/yVHxj/wBhi8/9HPRWZutjqvFn/Jxsn/Yetv8A0OOv6Dl6mv58fFn/ACcbJ/2Hrb/0&#13;&#10;OOv6Dl6mmtjOW58b/tr/APJyP7Ln/Yzy/wDoKV9lV8a/tr/8nI/suf8AYzy/+gpX2VVogKKKKY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SYHxp+wN/yVP8AaU/7HN//AGevsr+IV8a/sDf8lT/a&#13;&#10;U/7HN/8A2evsr+IUID+cb4rf8lR8Y/8AYYvP/Rz0UfFb/kqPjH/sMXn/AKOeiszdbHVeLP8Ak42T&#13;&#10;/sPW3/ocdf0HL1Nfz4+LP+TjZP8AsPW3/ocdf0HL1NNbGctz43/bX/5OR/Zc/wCxnl/9BSvsqvjX&#13;&#10;9tf/AJOR/Zc/7GeX/wBBSvsqrRAUUUUw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kwPjT9gb&#13;&#10;/kqf7Sn/AGOb/wDs9fZX8Qr41/YG/wCSp/tKf9jm/wD7PX2V/EKEB/ON8Vv+So+Mf+wxef8Ao56K&#13;&#10;Pit/yVHxj/2GLz/0c9FZm62Oq8Wf8nGyf9h62/8AQ46/oOXqa/nx8Wf8nGyf9h62/wDQ46/oOXqa&#13;&#10;a2M5bnxv+2v/AMnI/suf9jPL/wCgpX2VXxr+2v8A8nI/suf9jPL/AOgpX2VVogKKKKY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SYHxp+wN/yVP9pT/sc3/9nr7K/iFfGv7A3/JU/wBpT/sc3/8A&#13;&#10;Z6+yv4hQgP5xvit/yVHxj/2GLz/0c9FHxW/5Kj4x/wCwxef+jnorM3Wx1Xiz/k42T/sPW3/ocdf0&#13;&#10;HL1Nfz4+LP8Ak42T/sPW3/ocdf0HL1NNbGctz43/AG1/+Tkf2XP+xnl/9BSvsqvjX9tf/k5H9lz/&#13;&#10;ALGeX/0FK+yqtEBRRRT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TA+NP2Bv+Sp/tKf9jm//&#13;&#10;ALPX2V/EK+Nf2Bv+Sp/tKf8AY5v/AOz19lfxChAfzjfFb/kqPjH/ALDF5/6Oeij4rf8AJUfGP/YY&#13;&#10;vP8A0c9FZm62Oq8Wf8nGyf8AYetv/Q46/oOXqa/nx8Wf8nGyf9h62/8AQ46/oOXqaa2M5bnxv+2v&#13;&#10;/wAnI/suf9jPL/6ClfZVfGv7a/8Aycj+y5/2M8v/AKClfZVWiAooopg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JgfGn7A3/ACVP9pT/ALHN/wD2evsr+IV8a/sDf8lT/aU/7HN//Z6+yv4hQgP5&#13;&#10;xvit/wAlR8Y/9hi8/wDRz0UfFb/kqPjH/sMXn/o56KzN1sdV4s/5ONk/7D1t/wChx1/QcvU1/Pj4&#13;&#10;s/5ONk/7D1t/6HHX9By9TTWxnLc+N/21/wDk5H9lz/sZ5f8A0FK+yq+Nf21/+Tkf2XP+xnl/9BSv&#13;&#10;sqrRAUUUUw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kwPjT9gb/kqf7Sn/Y5v/7PX2V/EK+N&#13;&#10;f2Bv+Sp/tKf9jm//ALPX2V/EKEB/ON8Vv+So+Mf+wxef+jnoo+K3/JUfGP8A2GLz/wBHPRWZutjq&#13;&#10;vFn/ACcbJ/2Hrb/0OOv6Dl6mv58fFn/Jxsn/AGHrb/0OOv6Dl6mmtjOW58b/ALa//JyP7Ln/AGM8&#13;&#10;v/oKV9lV8a/tr/8AJyP7Ln/Yzy/+gpX2VVogKKKKY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SYHxp+wN/yVP9pT/sc3/wDZ6+yv4hXxr+wN/wAlT/aU/wCxzf8A9nr7K/iFCA/nG+K3/JUfGP8A&#13;&#10;2GLz/wBHPRR8Vv8AkqPjH/sMXn/o56KzN1sdV4s/5ONk/wCw9bf+hx1/QcvU1/Pj4s/5ONk/7D1t&#13;&#10;/wChx1/QcvU01sZy3Pjf9tf/AJOR/Zc/7GeX/wBBSvsqvjX9tf8A5OR/Zc/7GeX/ANBSvsqrRAUU&#13;&#10;UUw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kwPjT9gb/AJKn+0p/2Ob/APs9fZX8Qr41/YG/&#13;&#10;5Kn+0p/2Ob/+z19lfxChAfzjfFb/AJKj4x/7DF5/6Oeij4rf8lR8Y/8AYYvP/Rz0VmbrY6rxZ/yc&#13;&#10;bJ/2Hrb/ANDjr+g5epr+fHxZ/wAnGyf9h62/9Djr+g5epprYzlufG/7a/wDycj+y5/2M8v8A6Clf&#13;&#10;ZVfGv7a//JyP7Ln/AGM8v/oKV9lVaICiiim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mB8a&#13;&#10;fsDf8lT/AGlP+xzf/wBnr7K/iFfGv7A3/JU/2lP+xzf/ANnr7K/iFCA/nG+K3/JUfGP/AGGLz/0c&#13;&#10;9FHxW/5Kj4x/7DF5/wCjnorM3Wx1Xiz/AJONk/7D1t/6HHX9By9TX8+Piz/k42T/ALD1t/6HHX9B&#13;&#10;y9TTWxnLc+N/21/+Tkf2XP8AsZ5f/QUr7Kr41/bX/wCTkf2XP+xnl/8AQUr7Kq0QFFFFM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pMD40/YG/5Kn+0p/wBjm/8A7PX2V/EK+Nf2Bv8Akqf7Sn/Y&#13;&#10;5v8A+z19lfxChAfzjfFb/kqPjH/sMXn/AKOeij4rf8lR8Y/9hi8/9HPRWZutjqvFn/Jxsn/Yetv/&#13;&#10;AEOOv6Dl6mv58fFn/Jxsn/Yetv8A0OOv6Dl6mmtjOW58b/tr/wDJyP7Ln/Yzy/8AoKV9lV8a/tr/&#13;&#10;APJyP7Ln/Yzy/wDoKV9lVaICiiim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mB8afsDf8lT&#13;&#10;/aU/7HN//Z6+yv4hXxr+wN/yVP8AaU/7HN//AGevsr+IUID+cb4rf8lR8Y/9hi8/9HPRR8Vv+So+&#13;&#10;Mf8AsMXn/o56KzN1sdV4s/5ONk/7D1t/6HHX9By9TX8+Piz/AJONk/7D1t/6HHX9By9TTWxnLc+N&#13;&#10;/wBtf/k5H9lz/sZ5f/QUr7Kr41/bX/5OR/Zc/wCxnl/9BSvsqrRAUUUUw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kwPjT9gb/kqf7Sn/Y5v/wCz19lfxCvjX9gb/kqf7Sn/AGOb/wDs9fZX8QoQ&#13;&#10;H843xW/5Kj4x/wCwxef+jnoo+K3/ACVHxj/2GLz/ANHPRWZutjqvFn/Jxsn/AGHrb/0OOv6Dl6mv&#13;&#10;58fFn/Jxsn/Yetv/AEOOv6Dl6mmtjOW58b/tr/8AJyP7Ln/Yzy/+gpX2VXxr+2v/AMnI/suf9jPL&#13;&#10;/wCgpX2VVogKKKKY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SYHxp+wN/wAlT/aU/wCxzf8A&#13;&#10;9nr7K/iFfGv7A3/JU/2lP+xzf/2evsr+IUID+cb4rf8AJUfGP/YYvP8A0c9FHxW/5Kj4x/7DF5/6&#13;&#10;OeiszdbHVeLP+TjZP+w9bf8Aocdf0HL1Nfz4+LP+TjZP+w9bf+hx1/QcvU01sZy3Pjf9tf8A5OR/&#13;&#10;Zc/7GeX/ANBSvsqvjX9tf/k5H9lz/sZ5f/QUr7Kq0QFFFFM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pMD40/YG/5Kn+0p/2Ob/+z19lfxCvjX9gb/kqf7Sn/Y5v/wCz19lfxChAfzjfFb/kqPjH&#13;&#10;/sMXn/o56KPit/yVHxj/ANhi8/8ARz0VmbrY6rxZ/wAnGyf9h62/9Djr+g5epr+fHxZ/ycbJ/wBh&#13;&#10;62/9Djr+g5epprYzlufG/wC2v/ycj+y5/wBjPL/6ClfZVfGv7a//ACcj+y5/2M8v/oKV9lVaICii&#13;&#10;im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mB8afsDf8lT/aU/7HN/8A2evsr+IV8a/sDf8A&#13;&#10;JU/2lP8Asc3/APZ6+yv4hQgP5xvit/yVHxj/ANhi8/8ARz0UfFb/AJKj4x/7DF5/6OeiszdbHV+L&#13;&#10;/wDk46T/ALD1r/6FHX9Bo+9X8+Xi/wD5OOk/7D1r/wChR1/QaPvUR2InufHH7a3/ACcj+y3/ANjP&#13;&#10;L/6AlfZNfG37a3/JyP7Lf/Yzy/8AoCV9k1cTMKKKKo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qWB8Z/sCf8lT/aW/7HR/5PX2WetfGn7An/ACVP9pb/ALHR/wCT19lnrRHYD+cT4rf8lQ8Y/wDY&#13;&#10;ZvP/AEc1FHxW/wCSoeMf+wzef+jmoqDqWx1vi/8A5OOk/wCw9a/+hR1/QaPvV/Pl4v8A+TjpP+w9&#13;&#10;a/8AoUdf0Gj71EdjGe58cftrf8nI/st/9jPL/wCgJX2TXxt+2t/ycj+y3/2M8v8A6AlfZNXEzCii&#13;&#10;iq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lgfGf7An/ACVP9pb/ALHR/wCT19lnrXxp+wJ/&#13;&#10;yVP9pb/sdH/k9fZZ60R2A/nE+K3/ACVDxj/2Gbz/ANHNRR8Vv+SoeMf+wzef+jmoqDqWx1vi/wD5&#13;&#10;OOk/7D1r/wChR1/QaPvV/Pl4v/5OOk/7D1r/AOhR1/QaPvUR2MZ7nxx+2t/ycj+y3/2M8v8A6Alf&#13;&#10;ZNfG37a3/JyP7Lf/AGM8v/oCV9k1cTMKKKKo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qWB8&#13;&#10;Z/sCf8lT/aW/7HR/5PX2WetfGn7An/JU/wBpb/sdH/k9fZZ60R2A/nE+K3/JUPGP/YZvP/RzUUfF&#13;&#10;b/kqHjH/ALDN5/6OaioOpbHW+L/+TjpP+w9a/wDoUdf0Gj71fz5eL/8Ak46T/sPWv/oUdf0Gj71E&#13;&#10;djGe58cftrf8nI/st/8AYzy/+gJX2TXxt+2t/wAnI/st/wDYzy/+gJX2TVxMwoooqg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pYHxn+wJ/yVP8AaW/7HR/5PX2WetfGn7An/JU/2lv+x0f+T19l&#13;&#10;nrRHYD+cT4rf8lQ8Y/8AYZvP/RzUUfFb/kqHjH/sM3n/AKOaioOpbHW+L/8Ak46T/sPWv/oUdf0G&#13;&#10;j71fz5eL/wDk46T/ALD1r/6FHX9Bo+9RHYxnufHH7a3/ACcj+y3/ANjPL/6AlfZNfG37a3/JyP7L&#13;&#10;f/Yzy/8AoCV9k1cTMKKKKo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qWB8Z/sCf8lT/aW/7H&#13;&#10;R/5PX2WetfGn7An/ACVP9pb/ALHR/wCT19lnrRHYD+cT4rf8lQ8Y/wDYZvP/AEc1FHxW/wCSoeMf&#13;&#10;+wzef+jmoqDqWx1vi/8A5OOk/wCw9a/+hR1/QaPvV/Pl4v8A+TjpP+w9a/8AoUdf0Gj71EdjGe58&#13;&#10;cftrf8nI/st/9jPL/wCgJX2TXxt+2t/ycj+y3/2M8v8A6AlfZNXEzCiiiq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lgfGf7An/ACVP9pb/ALHR/wCT19lnrXxp+wJ/yVP9pb/sdH/k9fZZ60R2&#13;&#10;A/nE+K3/ACVDxj/2Gbz/ANHNRR8Vv+SoeMf+wzef+jmoqDqWx1vi/wD5OOk/7D1r/wChR1/QaPvV&#13;&#10;/Pl4v/5OOk/7D1r/AOhR1/QaPvUR2MZ7nxx+2t/ycj+y3/2M8v8A6AlfZNfG37a3/JyP7Lf/AGM8&#13;&#10;v/oCV9k1cTMKKKKo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qWB8Z/sCf8lT/aW/7HR/5PX2&#13;&#10;WetfGn7An/JU/wBpb/sdH/k9fZZ60R2A/nE+K3/JUPGP/YZvP/RzUUfFb/kqHjH/ALDN5/6OaioO&#13;&#10;pbHW+L/+TjpP+w9a/wDoUdf0Gj71fz5eL/8Ak46T/sPWv/oUdf0Gj71EdjGe58cftrf8nI/st/8A&#13;&#10;Yzy/+gJX2TXxt+2t/wAnI/st/wDYzy/+gJX2TVxMwoooqg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pYHxn+wJ/yVP8AaW/7HR/5PX2WetfGn7An/JU/2lv+x0f+T19lnrRHYD+cT4rf8lQ8Y/8A&#13;&#10;YZvP/RzUUfFb/kqHjH/sM3n/AKOaioOpbHW+L/8Ak46T/sPWv/oUdf0Gj71fz5eL/wDk46T/ALD1&#13;&#10;r/6FHX9Bo+9RHYxnufHH7a3/ACcj+y3/ANjPL/6AlfZNfG37a3/JyP7Lf/Yzy/8AoCV9k1cTMKKK&#13;&#10;Ko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189;top:983;width:9718;height:1435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">
                  <v:imagedata r:id="rId10" o:title=""/>
                </v:shape>
                <v:shape id="Picture 3" o:spid="_x0000_s1028" type="#_x0000_t75" style="position:absolute;left:5399;top:3232;width:1245;height:16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&#13;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b/>
          <w:bCs/>
          <w:szCs w:val="26"/>
        </w:rPr>
        <w:t>HỌC VIỆN CÔNG NGHỆ BƯU CHÍNH VIỄN THÔNG</w:t>
      </w:r>
      <w:r>
        <w:rPr>
          <w:b/>
          <w:bCs/>
          <w:szCs w:val="26"/>
        </w:rPr>
        <w:br/>
        <w:t>KHOA ĐÀO TẠO SAU ĐẠI HỌC</w:t>
      </w:r>
    </w:p>
    <w:p w14:paraId="5FE8D607" w14:textId="77777777" w:rsidR="00ED3314" w:rsidRDefault="00ED3314" w:rsidP="00ED3314">
      <w:pPr>
        <w:spacing w:before="1"/>
        <w:ind w:left="-426" w:right="-568"/>
        <w:jc w:val="center"/>
        <w:rPr>
          <w:b/>
          <w:sz w:val="28"/>
        </w:rPr>
      </w:pPr>
      <w:r>
        <w:rPr>
          <w:b/>
          <w:sz w:val="28"/>
        </w:rPr>
        <w:t>-----</w:t>
      </w:r>
      <w:r>
        <w:rPr>
          <w:rFonts w:ascii="Wingdings" w:hAnsi="Wingdings"/>
          <w:sz w:val="28"/>
        </w:rPr>
        <w:t></w:t>
      </w:r>
      <w:r>
        <w:rPr>
          <w:rFonts w:ascii="Wingdings" w:hAnsi="Wingdings"/>
          <w:sz w:val="28"/>
        </w:rPr>
        <w:t></w:t>
      </w:r>
      <w:r>
        <w:rPr>
          <w:rFonts w:ascii="Wingdings" w:hAnsi="Wingdings"/>
          <w:sz w:val="28"/>
        </w:rPr>
        <w:t></w:t>
      </w:r>
      <w:r>
        <w:rPr>
          <w:rFonts w:ascii="Wingdings" w:hAnsi="Wingdings"/>
          <w:sz w:val="28"/>
        </w:rPr>
        <w:t></w:t>
      </w:r>
      <w:r>
        <w:rPr>
          <w:rFonts w:ascii="Wingdings" w:hAnsi="Wingdings"/>
          <w:sz w:val="28"/>
        </w:rPr>
        <w:t></w:t>
      </w:r>
      <w:r>
        <w:rPr>
          <w:b/>
          <w:sz w:val="28"/>
        </w:rPr>
        <w:t>-----</w:t>
      </w:r>
    </w:p>
    <w:p w14:paraId="0267BA91" w14:textId="77777777" w:rsidR="00ED3314" w:rsidRDefault="00ED3314" w:rsidP="00ED3314">
      <w:pPr>
        <w:pStyle w:val="BodyText"/>
        <w:rPr>
          <w:b/>
          <w:sz w:val="30"/>
        </w:rPr>
      </w:pPr>
    </w:p>
    <w:p w14:paraId="606CEEFE" w14:textId="77777777" w:rsidR="00ED3314" w:rsidRDefault="00ED3314" w:rsidP="00ED3314">
      <w:pPr>
        <w:pStyle w:val="BodyText"/>
        <w:rPr>
          <w:b/>
          <w:sz w:val="30"/>
        </w:rPr>
      </w:pPr>
    </w:p>
    <w:p w14:paraId="4E196775" w14:textId="77777777" w:rsidR="00ED3314" w:rsidRPr="007A7AFD" w:rsidRDefault="00ED3314" w:rsidP="00ED3314">
      <w:pPr>
        <w:pStyle w:val="BodyText"/>
        <w:rPr>
          <w:sz w:val="30"/>
        </w:rPr>
      </w:pPr>
    </w:p>
    <w:p w14:paraId="3FA2D489" w14:textId="77777777" w:rsidR="00ED3314" w:rsidRDefault="00ED3314" w:rsidP="00ED3314">
      <w:pPr>
        <w:ind w:left="-142" w:right="-285"/>
        <w:jc w:val="center"/>
        <w:rPr>
          <w:b/>
          <w:sz w:val="34"/>
        </w:rPr>
      </w:pPr>
      <w:r>
        <w:rPr>
          <w:b/>
          <w:sz w:val="34"/>
        </w:rPr>
        <w:t>BÁO CÁO BÀI TẬP LỚN</w:t>
      </w:r>
    </w:p>
    <w:p w14:paraId="64C06E39" w14:textId="77777777" w:rsidR="00ED3314" w:rsidRPr="00463C21" w:rsidRDefault="00ED3314" w:rsidP="00ED3314">
      <w:pPr>
        <w:spacing w:before="58"/>
        <w:ind w:left="-142" w:right="-285"/>
        <w:jc w:val="center"/>
        <w:rPr>
          <w:b/>
          <w:sz w:val="32"/>
          <w:szCs w:val="32"/>
          <w:lang w:val="vi-VN"/>
        </w:rPr>
      </w:pPr>
      <w:r w:rsidRPr="00473F08">
        <w:rPr>
          <w:b/>
          <w:sz w:val="32"/>
          <w:szCs w:val="32"/>
        </w:rPr>
        <w:t>MÔN DỮ LIỆU LỚN</w:t>
      </w:r>
    </w:p>
    <w:p w14:paraId="45517479" w14:textId="77777777" w:rsidR="00ED3314" w:rsidRPr="000257C0" w:rsidRDefault="00ED3314" w:rsidP="00ED3314">
      <w:pPr>
        <w:spacing w:before="278"/>
        <w:ind w:left="-142" w:right="-285"/>
        <w:jc w:val="center"/>
        <w:rPr>
          <w:b/>
          <w:sz w:val="34"/>
        </w:rPr>
      </w:pPr>
      <w:r>
        <w:rPr>
          <w:b/>
          <w:sz w:val="34"/>
        </w:rPr>
        <w:t>ĐỀ</w:t>
      </w:r>
      <w:r>
        <w:rPr>
          <w:b/>
          <w:sz w:val="34"/>
          <w:lang w:val="vi-VN"/>
        </w:rPr>
        <w:t xml:space="preserve"> TÀI</w:t>
      </w:r>
    </w:p>
    <w:p w14:paraId="60EE11C8" w14:textId="77777777" w:rsidR="00ED3314" w:rsidRPr="00ED3314" w:rsidRDefault="00ED3314" w:rsidP="00ED3314">
      <w:pPr>
        <w:pStyle w:val="BodyText"/>
        <w:jc w:val="center"/>
        <w:rPr>
          <w:b/>
          <w:sz w:val="32"/>
          <w:szCs w:val="32"/>
          <w:lang w:val="vi-VN"/>
        </w:rPr>
      </w:pPr>
      <w:r w:rsidRPr="00ED3314">
        <w:rPr>
          <w:b/>
          <w:sz w:val="32"/>
          <w:szCs w:val="32"/>
          <w:lang w:val="vi-VN"/>
        </w:rPr>
        <w:t>VERIFIER-GUIDED REPAIR:</w:t>
      </w:r>
    </w:p>
    <w:p w14:paraId="282D1EF8" w14:textId="77777777" w:rsidR="00ED3314" w:rsidRDefault="00ED3314" w:rsidP="00ED3314">
      <w:pPr>
        <w:pStyle w:val="BodyText"/>
        <w:jc w:val="center"/>
        <w:rPr>
          <w:b/>
          <w:sz w:val="32"/>
          <w:szCs w:val="32"/>
        </w:rPr>
      </w:pPr>
      <w:r w:rsidRPr="00ED3314">
        <w:rPr>
          <w:b/>
          <w:sz w:val="32"/>
          <w:szCs w:val="32"/>
          <w:lang w:val="vi-VN"/>
        </w:rPr>
        <w:t>SỬA CHỨNG MINH LEAN 4 CÓ KIỂM CHỨNG</w:t>
      </w:r>
    </w:p>
    <w:p w14:paraId="282D1EF8" w14:textId="77777777" w:rsidR="00ED3314" w:rsidRDefault="00ED3314" w:rsidP="00ED3314">
      <w:pPr>
        <w:pStyle w:val="BodyText"/>
        <w:jc w:val="center"/>
        <w:rPr>
          <w:b/>
          <w:sz w:val="32"/>
          <w:szCs w:val="32"/>
        </w:rPr>
      </w:pPr>
      <w:r w:rsidRPr="00ED3314">
        <w:rPr>
          <w:b/>
          <w:sz w:val="32"/>
          <w:szCs w:val="32"/>
          <w:lang w:val="vi-VN"/>
        </w:rPr>
        <w:t>DƯỚI RÀNG BUỘC CHI PHÍ VÀ ĐỘ TRỄ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5411"/>
      </w:tblGrid>
      <w:tr w:rsidR="00ED3314" w:rsidRPr="00344ED6" w14:paraId="7F1E555B" w14:textId="77777777" w:rsidTr="00ED3314">
        <w:trPr>
          <w:trHeight w:val="515"/>
          <w:jc w:val="center"/>
        </w:trPr>
        <w:tc>
          <w:tcPr>
            <w:tcW w:w="1844" w:type="dxa"/>
          </w:tcPr>
          <w:p w14:paraId="6609C67D" w14:textId="77777777" w:rsidR="00ED3314" w:rsidRPr="00344ED6" w:rsidRDefault="00ED3314" w:rsidP="00E73D14">
            <w:pPr>
              <w:pStyle w:val="TableParagraph"/>
              <w:spacing w:line="276" w:lineRule="auto" w:after="0" w:before="0"/>
              <w:ind w:left="20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Giảng</w:t>
            </w:r>
            <w:proofErr w:type="spellEnd"/>
            <w:r w:rsidRPr="00344ED6">
              <w:rPr>
                <w:b/>
                <w:bCs/>
                <w:spacing w:val="-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viên</w:t>
            </w:r>
            <w:proofErr w:type="spellEnd"/>
            <w:r w:rsidRPr="00344ED6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5411" w:type="dxa"/>
          </w:tcPr>
          <w:p w14:paraId="2010A4AB" w14:textId="77777777" w:rsidR="00ED3314" w:rsidRPr="00ED3314" w:rsidRDefault="00ED3314" w:rsidP="00E73D14">
            <w:pPr>
              <w:pStyle w:val="TableParagraph"/>
              <w:spacing w:line="276" w:lineRule="auto" w:after="0" w:before="0"/>
              <w:ind w:left="367"/>
              <w:rPr>
                <w:b/>
                <w:spacing w:val="-1"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>TS. Nguyễn Kiều Linh</w:t>
            </w:r>
          </w:p>
          <w:p w14:paraId="398A063E" w14:textId="77777777" w:rsidR="00ED3314" w:rsidRPr="00344ED6" w:rsidRDefault="00ED3314" w:rsidP="00E73D14">
            <w:pPr>
              <w:pStyle w:val="TableParagraph"/>
              <w:spacing w:line="276" w:lineRule="auto" w:after="0" w:before="0"/>
              <w:ind w:left="367"/>
              <w:rPr>
                <w:b/>
                <w:sz w:val="28"/>
                <w:szCs w:val="28"/>
                <w:lang w:val="en-US"/>
              </w:rPr>
            </w:pPr>
            <w:r/>
          </w:p>
        </w:tc>
      </w:tr>
      <w:tr w:rsidR="00ED3314" w:rsidRPr="00344ED6" w14:paraId="44B10787" w14:textId="77777777" w:rsidTr="00ED3314">
        <w:trPr>
          <w:trHeight w:val="461"/>
          <w:jc w:val="center"/>
        </w:trPr>
        <w:tc>
          <w:tcPr>
            <w:tcW w:w="1844" w:type="dxa"/>
          </w:tcPr>
          <w:p w14:paraId="49BD8649" w14:textId="77777777" w:rsidR="00ED3314" w:rsidRPr="00344ED6" w:rsidRDefault="00ED3314" w:rsidP="00E73D14">
            <w:pPr>
              <w:pStyle w:val="TableParagraph"/>
              <w:spacing w:line="276" w:lineRule="auto" w:after="0" w:before="0"/>
              <w:ind w:left="20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Lớp</w:t>
            </w:r>
            <w:proofErr w:type="spellEnd"/>
            <w:r w:rsidRPr="00344ED6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5411" w:type="dxa"/>
          </w:tcPr>
          <w:p w14:paraId="06D56C86" w14:textId="77777777" w:rsidR="00ED3314" w:rsidRPr="00344ED6" w:rsidRDefault="00ED3314" w:rsidP="00E73D14">
            <w:pPr>
              <w:pStyle w:val="TableParagraph"/>
              <w:spacing w:line="276" w:lineRule="auto" w:after="0" w:before="0"/>
              <w:ind w:left="367"/>
              <w:rPr>
                <w:b/>
                <w:sz w:val="28"/>
                <w:szCs w:val="28"/>
              </w:rPr>
            </w:pPr>
            <w:bookmarkStart w:id="0" w:name="OLE_LINK3"/>
            <w:r w:rsidRPr="00344ED6">
              <w:rPr>
                <w:b/>
                <w:sz w:val="28"/>
                <w:szCs w:val="28"/>
                <w:lang w:val="vi-VN"/>
              </w:rPr>
              <w:t>M25CQHT02-B</w:t>
            </w:r>
            <w:bookmarkEnd w:id="0"/>
          </w:p>
        </w:tc>
      </w:tr>
      <w:tr w:rsidR="00ED3314" w:rsidRPr="00344ED6" w14:paraId="5A43A981" w14:textId="77777777" w:rsidTr="00E35A45">
        <w:trPr>
          <w:trHeight w:val="521"/>
          <w:jc w:val="center"/>
        </w:trPr>
        <w:tc>
          <w:tcPr>
            <w:tcW w:w="1844" w:type="dxa"/>
          </w:tcPr>
          <w:p w14:paraId="567A9E62" w14:textId="77777777" w:rsidR="00ED3314" w:rsidRPr="00344ED6" w:rsidRDefault="00ED3314" w:rsidP="00E73D14">
            <w:pPr>
              <w:pStyle w:val="TableParagraph"/>
              <w:spacing w:before="0" w:line="276" w:lineRule="auto" w:after="0"/>
              <w:ind w:left="20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Nhóm</w:t>
            </w:r>
            <w:proofErr w:type="spellEnd"/>
            <w:r w:rsidRPr="00344ED6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5411" w:type="dxa"/>
          </w:tcPr>
          <w:p w14:paraId="391AF55C" w14:textId="77777777" w:rsidR="00ED3314" w:rsidRPr="000F2DA0" w:rsidRDefault="000F2DA0" w:rsidP="000F2DA0">
            <w:pPr>
              <w:pStyle w:val="TableParagraph"/>
              <w:spacing w:line="276" w:lineRule="auto" w:after="0" w:before="0"/>
              <w:ind w:left="367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en-US"/>
              </w:rPr>
              <w:t>06</w:t>
            </w:r>
          </w:p>
        </w:tc>
      </w:tr>
      <w:tr w:rsidR="00ED3314" w:rsidRPr="00344ED6" w14:paraId="5FEAB72D" w14:textId="77777777" w:rsidTr="00ED3314">
        <w:trPr>
          <w:trHeight w:val="331"/>
          <w:jc w:val="center"/>
        </w:trPr>
        <w:tc>
          <w:tcPr>
            <w:tcW w:w="1844" w:type="dxa"/>
          </w:tcPr>
          <w:p w14:paraId="70CAA6F5" w14:textId="77777777" w:rsidR="00ED3314" w:rsidRPr="00344ED6" w:rsidRDefault="00ED3314" w:rsidP="00E73D14">
            <w:pPr>
              <w:pStyle w:val="TableParagraph"/>
              <w:spacing w:before="0" w:line="276" w:lineRule="auto" w:after="0"/>
              <w:ind w:left="200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Học</w:t>
            </w:r>
            <w:proofErr w:type="spellEnd"/>
            <w:r w:rsidRPr="00344ED6">
              <w:rPr>
                <w:b/>
                <w:bCs/>
                <w:spacing w:val="-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44ED6">
              <w:rPr>
                <w:b/>
                <w:bCs/>
                <w:sz w:val="28"/>
                <w:szCs w:val="28"/>
                <w:lang w:val="en-US"/>
              </w:rPr>
              <w:t>viên</w:t>
            </w:r>
            <w:proofErr w:type="spellEnd"/>
            <w:r w:rsidRPr="00344ED6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5411" w:type="dxa"/>
          </w:tcPr>
          <w:p w14:paraId="2973F0D4" w14:textId="77777777" w:rsidR="00ED3314" w:rsidRPr="000F2DA0" w:rsidRDefault="00ED3314" w:rsidP="000F2DA0">
            <w:pPr>
              <w:pStyle w:val="TableParagraph"/>
              <w:spacing w:line="276" w:lineRule="auto" w:after="0" w:before="0"/>
              <w:ind w:left="367"/>
              <w:rPr>
                <w:b/>
                <w:sz w:val="28"/>
                <w:szCs w:val="28"/>
                <w:lang w:val="vi-VN"/>
              </w:rPr>
            </w:pPr>
          </w:p>
        </w:tc>
      </w:tr>
    </w:tbl>
    <w:p w14:paraId="4A822219" w14:textId="77777777" w:rsidR="00ED3314" w:rsidRPr="007A7AFD" w:rsidRDefault="00ED3314" w:rsidP="00ED3314">
      <w:pPr>
        <w:pStyle w:val="BodyText"/>
        <w:spacing w:after="0" w:line="120" w:lineRule="auto"/>
        <w:rPr>
          <w:b/>
          <w:sz w:val="2"/>
        </w:rPr>
      </w:pPr>
    </w:p>
    <w:tbl>
      <w:tblPr>
        <w:tblStyle w:val="TableGrid"/>
        <w:tblW w:w="5807" w:type="dxa"/>
        <w:tblInd w:w="28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4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693"/>
        <w:gridCol w:w="3114"/>
      </w:tblGrid>
      <w:tr w:rsidR="00ED3314" w:rsidRPr="004A4C8A" w14:paraId="6F45B350" w14:textId="77777777" w:rsidTr="00ED3314">
        <w:trPr>
          <w:trHeight w:val="20"/>
        </w:trPr>
        <w:tc>
          <w:tcPr>
            <w:tcW w:w="2693" w:type="dxa"/>
            <w:vAlign w:val="center"/>
          </w:tcPr>
          <w:p w14:paraId="7D62F05F" w14:textId="77777777" w:rsidR="00ED3314" w:rsidRPr="004A4C8A" w:rsidRDefault="00ED3314" w:rsidP="00E73D14">
            <w:pPr>
              <w:spacing w:before="0" w:line="276" w:lineRule="auto" w:after="0"/>
              <w:ind w:right="55"/>
              <w:rPr>
                <w:szCs w:val="26"/>
              </w:rPr>
            </w:pPr>
            <w:r w:rsidRPr="004A4C8A">
              <w:rPr>
                <w:szCs w:val="26"/>
              </w:rPr>
              <w:t>B25CHHT112</w:t>
            </w:r>
          </w:p>
          <w:p w14:paraId="57AC5DCD" w14:textId="77777777" w:rsidR="00ED3314" w:rsidRPr="004A4C8A" w:rsidRDefault="00AD178B" w:rsidP="00E73D14">
            <w:pPr>
              <w:spacing w:before="0" w:line="276" w:lineRule="auto" w:after="0"/>
              <w:ind w:right="55"/>
              <w:rPr>
                <w:iCs/>
                <w:szCs w:val="26"/>
              </w:rPr>
            </w:pPr>
            <w:proofErr w:type="spellStart"/>
            <w:r>
              <w:rPr>
                <w:iCs/>
                <w:szCs w:val="26"/>
              </w:rPr>
              <w:t>Đào Văn Tâm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114" w:type="dxa"/>
            <w:vAlign w:val="center"/>
          </w:tcPr>
          <w:p w14:paraId="0A9773E4" w14:textId="77777777" w:rsidR="00ED3314" w:rsidRPr="00AD178B" w:rsidRDefault="00ED3314" w:rsidP="00E73D14">
            <w:pPr>
              <w:spacing w:before="0" w:line="276" w:lineRule="auto" w:after="0"/>
              <w:ind w:right="55"/>
              <w:rPr>
                <w:iCs/>
                <w:szCs w:val="26"/>
              </w:rPr>
            </w:pPr>
            <w:r w:rsidRPr="004A4C8A">
              <w:rPr>
                <w:szCs w:val="26"/>
                <w:lang w:val="vi-VN"/>
              </w:rPr>
              <w:t>B25CHHT088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>
            <w:pPr>
              <w:spacing w:line="276" w:lineRule="auto" w:after="0" w:before="0"/>
            </w:pPr>
            <w:r>
              <w:rPr/>
              <w:t>Trần Quang Đức Dũng</w:t>
            </w:r>
          </w:p>
        </w:tc>
      </w:tr>
      <w:tr w:rsidR="00ED3314" w:rsidRPr="004A4C8A" w14:paraId="3BB9DBEA" w14:textId="77777777" w:rsidTr="00ED3314">
        <w:trPr>
          <w:trHeight w:val="20"/>
        </w:trPr>
        <w:tc>
          <w:tcPr>
            <w:tcW w:w="2693" w:type="dxa"/>
            <w:vAlign w:val="center"/>
          </w:tcPr>
          <w:p w14:paraId="5FFCFAD2" w14:textId="77777777" w:rsidR="00ED3314" w:rsidRPr="004A4C8A" w:rsidRDefault="00ED3314" w:rsidP="00E73D14">
            <w:pPr>
              <w:spacing w:before="0" w:line="276" w:lineRule="auto" w:after="0"/>
              <w:ind w:right="55"/>
              <w:rPr>
                <w:iCs/>
                <w:szCs w:val="26"/>
              </w:rPr>
            </w:pPr>
            <w:bookmarkStart w:id="1" w:name="OLE_LINK2"/>
            <w:r w:rsidRPr="004A4C8A">
              <w:rPr>
                <w:szCs w:val="26"/>
              </w:rPr>
              <w:t>B25CHHT117</w:t>
            </w:r>
            <w:bookmarkEnd w:id="1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>
            <w:pPr>
              <w:spacing w:line="276" w:lineRule="auto" w:after="0" w:before="0"/>
            </w:pPr>
            <w:r>
              <w:rPr/>
              <w:t>Lâm Thành Trung</w:t>
            </w:r>
          </w:p>
        </w:tc>
        <w:tc>
          <w:tcPr>
            <w:tcW w:w="3114" w:type="dxa"/>
            <w:vAlign w:val="center"/>
          </w:tcPr>
          <w:p w14:paraId="072F46C0" w14:textId="77777777" w:rsidR="00ED3314" w:rsidRPr="004A4C8A" w:rsidRDefault="00AD178B" w:rsidP="00E73D14">
            <w:pPr>
              <w:spacing w:before="0" w:line="276" w:lineRule="auto" w:after="0"/>
              <w:ind w:right="55"/>
              <w:rPr>
                <w:iCs/>
                <w:szCs w:val="26"/>
              </w:rPr>
            </w:pPr>
            <w:r w:rsidRPr="004A4C8A">
              <w:rPr>
                <w:szCs w:val="26"/>
              </w:rPr>
              <w:t>B25CHHT119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>
            <w:pPr>
              <w:spacing w:line="276" w:lineRule="auto" w:after="0" w:before="0"/>
            </w:pPr>
            <w:r>
              <w:rPr/>
              <w:t>Nguyễn Xuân Tùng</w:t>
            </w:r>
          </w:p>
        </w:tc>
      </w:tr>
      <w:tr w:rsidR="00ED3314" w:rsidRPr="004A4C8A" w14:paraId="183EC11E" w14:textId="77777777" w:rsidTr="00ED3314">
        <w:trPr>
          <w:trHeight w:val="20"/>
        </w:trPr>
        <w:tc>
          <w:tcPr>
            <w:tcW w:w="2693" w:type="dxa"/>
            <w:vAlign w:val="center"/>
          </w:tcPr>
          <w:p w14:paraId="64366145" w14:textId="77777777" w:rsidR="00ED3314" w:rsidRPr="004A4C8A" w:rsidRDefault="00ED3314" w:rsidP="00E73D14">
            <w:pPr>
              <w:spacing w:before="0" w:line="276" w:lineRule="auto" w:after="0"/>
              <w:ind w:right="55"/>
              <w:rPr>
                <w:iCs/>
                <w:szCs w:val="26"/>
              </w:rPr>
            </w:pPr>
            <w:r w:rsidRPr="004A4C8A">
              <w:rPr>
                <w:szCs w:val="26"/>
              </w:rPr>
              <w:t>B25CHHT125</w:t>
            </w:r>
            <w:proofErr w:type="spellStart"/>
            <w:proofErr w:type="spellEnd"/>
          </w:p>
          <w:p>
            <w:pPr>
              <w:spacing w:line="276" w:lineRule="auto" w:after="0" w:before="0"/>
            </w:pPr>
            <w:r>
              <w:rPr/>
              <w:t>Khamsing OUTHAIHUENG</w:t>
            </w:r>
          </w:p>
        </w:tc>
        <w:tc>
          <w:tcPr>
            <w:tcW w:w="3114" w:type="dxa"/>
            <w:vAlign w:val="center"/>
          </w:tcPr>
          <w:p w14:paraId="153E75ED" w14:textId="77777777" w:rsidR="00ED3314" w:rsidRPr="004A4C8A" w:rsidRDefault="00ED3314" w:rsidP="00E73D14">
            <w:pPr>
              <w:spacing w:before="0" w:line="276" w:lineRule="auto" w:after="0"/>
              <w:ind w:right="55"/>
              <w:rPr>
                <w:iCs/>
                <w:szCs w:val="26"/>
              </w:rPr>
            </w:pPr>
            <w:r w:rsidRPr="004A4C8A">
              <w:rPr>
                <w:szCs w:val="26"/>
              </w:rPr>
              <w:t>B25CHHT124</w:t>
            </w:r>
          </w:p>
          <w:p>
            <w:pPr>
              <w:spacing w:line="276" w:lineRule="auto" w:after="0" w:before="0"/>
            </w:pPr>
            <w:r>
              <w:rPr/>
              <w:t>Mekdala Nounou</w:t>
            </w:r>
          </w:p>
        </w:tc>
      </w:tr>
    </w:tbl>
    <w:sectPr w:rsidR="006D3A2D" w:rsidSect="00034616">
      <w:footerReference w:type="default" r:id="rId18"/>
      <w:pgSz w:w="11906" w:h="16838"/>
      <w:pgMar w:top="1984" w:right="1701" w:bottom="1984" w:left="1701" w:header="85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E94B0" w14:textId="77777777" w:rsidR="00AB7AB4" w:rsidRDefault="00AB7AB4">
      <w:pPr>
        <w:spacing w:after="0" w:line="240" w:lineRule="auto"/>
      </w:pPr>
      <w:r>
        <w:separator/>
      </w:r>
    </w:p>
  </w:endnote>
  <w:endnote w:type="continuationSeparator" w:id="0">
    <w:p w14:paraId="3DF6E83D" w14:textId="77777777" w:rsidR="00AB7AB4" w:rsidRDefault="00AB7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A0E6A" w14:textId="77777777" w:rsidR="00B2308E" w:rsidRDefault="00656FB4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0FC4D" w14:textId="77777777" w:rsidR="00AB7AB4" w:rsidRDefault="00AB7AB4">
      <w:pPr>
        <w:spacing w:after="0" w:line="240" w:lineRule="auto"/>
      </w:pPr>
      <w:r>
        <w:separator/>
      </w:r>
    </w:p>
  </w:footnote>
  <w:footnote w:type="continuationSeparator" w:id="0">
    <w:p w14:paraId="20A90712" w14:textId="77777777" w:rsidR="00AB7AB4" w:rsidRDefault="00AB7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277195">
    <w:abstractNumId w:val="8"/>
  </w:num>
  <w:num w:numId="2" w16cid:durableId="750204325">
    <w:abstractNumId w:val="6"/>
  </w:num>
  <w:num w:numId="3" w16cid:durableId="105782925">
    <w:abstractNumId w:val="5"/>
  </w:num>
  <w:num w:numId="4" w16cid:durableId="1759862401">
    <w:abstractNumId w:val="4"/>
  </w:num>
  <w:num w:numId="5" w16cid:durableId="1852260526">
    <w:abstractNumId w:val="7"/>
  </w:num>
  <w:num w:numId="6" w16cid:durableId="900749217">
    <w:abstractNumId w:val="3"/>
  </w:num>
  <w:num w:numId="7" w16cid:durableId="1218976656">
    <w:abstractNumId w:val="2"/>
  </w:num>
  <w:num w:numId="8" w16cid:durableId="1445467128">
    <w:abstractNumId w:val="1"/>
  </w:num>
  <w:num w:numId="9" w16cid:durableId="69877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29"/>
    <w:rsid w:val="00034616"/>
    <w:rsid w:val="00035387"/>
    <w:rsid w:val="0006063C"/>
    <w:rsid w:val="000614F2"/>
    <w:rsid w:val="000768DD"/>
    <w:rsid w:val="00096151"/>
    <w:rsid w:val="000C0DA6"/>
    <w:rsid w:val="000D4ED4"/>
    <w:rsid w:val="000F2DA0"/>
    <w:rsid w:val="00111F68"/>
    <w:rsid w:val="00126648"/>
    <w:rsid w:val="00144017"/>
    <w:rsid w:val="0015074B"/>
    <w:rsid w:val="00173895"/>
    <w:rsid w:val="00180E4A"/>
    <w:rsid w:val="00187C59"/>
    <w:rsid w:val="001A0E52"/>
    <w:rsid w:val="001E2789"/>
    <w:rsid w:val="001E6000"/>
    <w:rsid w:val="00217995"/>
    <w:rsid w:val="00240E83"/>
    <w:rsid w:val="00246644"/>
    <w:rsid w:val="002502A7"/>
    <w:rsid w:val="00260A2D"/>
    <w:rsid w:val="0029639D"/>
    <w:rsid w:val="00307327"/>
    <w:rsid w:val="00326F90"/>
    <w:rsid w:val="00354CC9"/>
    <w:rsid w:val="00424480"/>
    <w:rsid w:val="004261EE"/>
    <w:rsid w:val="00470E30"/>
    <w:rsid w:val="004A3329"/>
    <w:rsid w:val="004C5192"/>
    <w:rsid w:val="005B1FB3"/>
    <w:rsid w:val="005C3EB0"/>
    <w:rsid w:val="00656FB4"/>
    <w:rsid w:val="00662AE0"/>
    <w:rsid w:val="006631D9"/>
    <w:rsid w:val="0067368E"/>
    <w:rsid w:val="006A104D"/>
    <w:rsid w:val="006D3A2D"/>
    <w:rsid w:val="006F754F"/>
    <w:rsid w:val="00735055"/>
    <w:rsid w:val="00770980"/>
    <w:rsid w:val="00783519"/>
    <w:rsid w:val="0079061A"/>
    <w:rsid w:val="007B1142"/>
    <w:rsid w:val="007B3B69"/>
    <w:rsid w:val="007F0D00"/>
    <w:rsid w:val="00840037"/>
    <w:rsid w:val="0089398E"/>
    <w:rsid w:val="008B5341"/>
    <w:rsid w:val="00916C17"/>
    <w:rsid w:val="009434CB"/>
    <w:rsid w:val="00973EBF"/>
    <w:rsid w:val="009D1161"/>
    <w:rsid w:val="009E0DB0"/>
    <w:rsid w:val="009E1637"/>
    <w:rsid w:val="00A114C4"/>
    <w:rsid w:val="00A36A12"/>
    <w:rsid w:val="00A46405"/>
    <w:rsid w:val="00AA1D8D"/>
    <w:rsid w:val="00AB7AB4"/>
    <w:rsid w:val="00AD178B"/>
    <w:rsid w:val="00B07B65"/>
    <w:rsid w:val="00B2308E"/>
    <w:rsid w:val="00B47730"/>
    <w:rsid w:val="00BD78F2"/>
    <w:rsid w:val="00C042E8"/>
    <w:rsid w:val="00C21139"/>
    <w:rsid w:val="00C41C45"/>
    <w:rsid w:val="00C83E38"/>
    <w:rsid w:val="00CB0664"/>
    <w:rsid w:val="00CB2268"/>
    <w:rsid w:val="00CC4DEE"/>
    <w:rsid w:val="00CD3674"/>
    <w:rsid w:val="00CE2A63"/>
    <w:rsid w:val="00D11FDB"/>
    <w:rsid w:val="00D17721"/>
    <w:rsid w:val="00D2298A"/>
    <w:rsid w:val="00DB6CF7"/>
    <w:rsid w:val="00DE2DB1"/>
    <w:rsid w:val="00E27DE2"/>
    <w:rsid w:val="00E35A45"/>
    <w:rsid w:val="00E51B73"/>
    <w:rsid w:val="00EC3C30"/>
    <w:rsid w:val="00ED3314"/>
    <w:rsid w:val="00ED6CD2"/>
    <w:rsid w:val="00EE04E2"/>
    <w:rsid w:val="00EF2D80"/>
    <w:rsid w:val="00F22331"/>
    <w:rsid w:val="00F30833"/>
    <w:rsid w:val="00FA46F2"/>
    <w:rsid w:val="00FB7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09A4973"/>
  <w14:defaultImageDpi w14:val="300"/>
  <w15:docId w15:val="{A4AFC280-5171-1643-A725-E6304CCB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center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Cs/>
      <w:i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uiPriority w:val="39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OC2">
    <w:name w:val="toc 2"/>
    <w:uiPriority w:val="39"/>
    <w:pPr>
      <w:spacing w:after="0" w:line="240" w:lineRule="auto"/>
      <w:ind w:left="340"/>
    </w:pPr>
    <w:rPr>
      <w:rFonts w:ascii="Times New Roman" w:eastAsia="Times New Roman" w:hAnsi="Times New Roman" w:cs="Times New Roman"/>
      <w:color w:val="000000"/>
      <w:sz w:val="24"/>
    </w:rPr>
  </w:style>
  <w:style w:type="paragraph" w:styleId="TOC3">
    <w:name w:val="toc 3"/>
    <w:pPr>
      <w:spacing w:after="40" w:line="240" w:lineRule="auto"/>
      <w:ind w:left="680"/>
    </w:pPr>
    <w:rPr>
      <w:rFonts w:ascii="Times New Roman" w:eastAsia="Times New Roman" w:hAnsi="Times New Roman" w:cs="Times New Roman"/>
      <w:color w:val="000000"/>
      <w:sz w:val="24"/>
    </w:rPr>
  </w:style>
  <w:style w:type="paragraph" w:styleId="TableofFigures">
    <w:name w:val="table of figures"/>
    <w:uiPriority w:val="99"/>
    <w:pPr>
      <w:spacing w:after="4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F22331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ED3314"/>
    <w:pPr>
      <w:spacing w:after="0" w:line="240" w:lineRule="auto"/>
      <w:ind w:left="107"/>
    </w:pPr>
    <w:rPr>
      <w:color w:val="auto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5907</Words>
  <Characters>33670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Dao Van Tam</cp:lastModifiedBy>
  <cp:revision>3</cp:revision>
  <cp:lastPrinted>2026-10-13T04:10:00Z</cp:lastPrinted>
  <dcterms:created xsi:type="dcterms:W3CDTF">2026-10-13T04:10:00Z</dcterms:created>
  <dcterms:modified xsi:type="dcterms:W3CDTF">2026-10-13T06:52:00Z</dcterms:modified>
  <cp:category/>
</cp:coreProperties>
</file>