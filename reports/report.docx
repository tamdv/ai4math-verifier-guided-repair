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8D043F" w14:textId="77777777" w:rsidR="00ED3314" w:rsidRPr="00767C6F" w:rsidRDefault="00ED3314" w:rsidP="00ED3314">
      <w:pPr>
        <w:pStyle w:val="BodyText"/>
        <w:ind w:left="-426" w:right="-568"/>
        <w:jc w:val="center"/>
        <w:rPr>
          <w:sz w:val="20"/>
        </w:rPr>
      </w:pPr>
      <w:r>
        <w:rPr>
          <w:noProof/>
        </w:rPr>
        <mc:AlternateContent>
          <mc:Choice Requires="wpg">
            <w:drawing>
              <wp:anchor distT="0" distB="0" distL="114300" distR="114300" simplePos="0" relativeHeight="251659264" behindDoc="1" locked="0" layoutInCell="1" allowOverlap="1" wp14:anchorId="0C959692" wp14:editId="7D4615C8">
                <wp:simplePos x="0" y="0"/>
                <wp:positionH relativeFrom="page">
                  <wp:posOffset>742013</wp:posOffset>
                </wp:positionH>
                <wp:positionV relativeFrom="page">
                  <wp:posOffset>876925</wp:posOffset>
                </wp:positionV>
                <wp:extent cx="6170930" cy="8806721"/>
                <wp:effectExtent l="0" t="0" r="1270" b="0"/>
                <wp:wrapNone/>
                <wp:docPr id="121663230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70930" cy="8806721"/>
                          <a:chOff x="1189" y="983"/>
                          <a:chExt cx="9718" cy="14358"/>
                        </a:xfrm>
                      </wpg:grpSpPr>
                      <pic:pic xmlns:pic="http://schemas.openxmlformats.org/drawingml/2006/picture">
                        <pic:nvPicPr>
                          <pic:cNvPr id="664046832"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189" y="983"/>
                            <a:ext cx="9718" cy="143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11514095"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pic:blipFill>
                        <pic:spPr bwMode="auto">
                          <a:xfrm>
                            <a:off x="5399" y="3232"/>
                            <a:ext cx="1245" cy="16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179A894A" id="Group 2" o:spid="_x0000_s1026" style="position:absolute;margin-left:58.45pt;margin-top:69.05pt;width:485.9pt;height:693.45pt;z-index:-251657216;mso-position-horizontal-relative:page;mso-position-vertical-relative:page" coordorigin="1189,983" coordsize="9718,14358"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VLA+M/2BP8Akqf7S3/Y6P8Ayevss9a+NP2BP+Sp/tLf9jo/8nr7LPWiOwH84nxW/wCS&#13;&#10;oeMf+wzef+jmoo+K3/JUPGP/AGGbz/0c1FQdS2Ot8X/8nHSf9h61/wDQo6/oNH3q/ny8X/8AJx0n&#13;&#10;/Yetf/Qo6/oNH3qI7GM9z44/bW/5OR/Zb/7GeX/0BK+ya+Nv21v+Tkf2W/8AsZ5f/QEr7Jq4mYUU&#13;&#10;UVQ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UsD4z/YE/5Kn+0t/2Oj/yevss9a+NP2BP+Sp/&#13;&#10;tLf9jo/8nr7LPWiOwH84nxW/5Kh4x/7DN5/6Oaij4rf8lQ8Y/wDYZvP/AEc1FQdS2Ot8X/8AJx0n&#13;&#10;/Yetf/Qo6/oNH3q/ny8X/wDJx0n/AGHrX/0KOv6DR96iOxjPc+OP21v+Tkf2W/8AsZ5f/QEr7Jr4&#13;&#10;2/bW/wCTkf2W/wDsZ5f/AEBK+yauJmFFFFU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VLA+M&#13;&#10;/wBgT/kqf7S3/Y6P/J6+yz1r40/YE/5Kn+0t/wBjo/8AJ6+yz1ojsB/OJ8Vv+SoeMf8AsM3n/o5q&#13;&#10;KPit/wAlQ8Y/9hm8/wDRzUVB1LY63xf/AMnHSf8AYetf/Qo6/oNH3q/ny8X/APJx0n/Yetf/AEKO&#13;&#10;v6DR96iOxjPc+OP21v8Ak5H9lv8A7GeX/wBASvsmvjb9tb/k5H9lv/sZ5f8A0BK+yauJmFFFFU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VLA+M/2BP+Sp/tLf8AY6P/ACevss9a+NP2BP8Akqf7&#13;&#10;S3/Y6P8Ayevss9aI7AfzifFb/kqHjH/sM3n/AKOaij4rf8lQ8Y/9hm8/9HNRUHUtjrfF/wDycdJ/&#13;&#10;2HrX/wBCjr+g0fer+fLxf/ycdJ/2HrX/ANCjr+g0feojsYz3Pjj9tb/k5H9lv/sZ5f8A0BK+ya+N&#13;&#10;v21v+Tkf2W/+xnl/9ASvsmriZhRRRV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SwPjP9gT/&#13;&#10;AJKn+0t/2Oj/AMnr7LPWvjT9gT/kqf7S3/Y6P/J6+yz1ojsB/OJ8Vv8AkqHjH/sM3n/o5qKPit/y&#13;&#10;VDxj/wBhm8/9HNRUHUtjrfF//Jx0n/Yetf8A0KOv6DR96v58vF//ACcdJ/2HrX/0KOv6DR96iOxj&#13;&#10;Pc+OP21v+Tkf2W/+xnl/9ASvsmvjb9tb/k5H9lv/ALGeX/0BK+yauJmFFFFU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VLA+M/2BP+Sp/tLf9jo/8nr7LPWvjT9gT/kqf7S3/Y6P/J6+yz1ojsB/&#13;&#10;OJ8Vv+SoeMf+wzef+jmoo+K3/JUPGP8A2Gbz/wBHNRUHUtjrfF//ACcdJ/2HrX/0KOv6DR96v58v&#13;&#10;F/8AycdJ/wBh61/9Cjr+g0feojsYz3Pjj9tb/k5H9lv/ALGeX/0BK+ya+Nv21v8Ak5H9lv8A7GeX&#13;&#10;/wBASvsmriZhRRRV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SwPjP8AYE/5Kn+0t/2Oj/ye&#13;&#10;vss9a+NP2BP+Sp/tLf8AY6P/ACevss9aI7AfzifFb/kqHjH/ALDN5/6Oaij4rf8AJUPGP/YZvP8A&#13;&#10;0c1FQdS2Ot8X/wDJx0n/AGHrX/0KOv6DR96v58vF/wDycdJ/2HrX/wBCjr+g0feojsYz3Pjj9tb/&#13;&#10;AJOR/Zb/AOxnl/8AQEr7Jr42/bW/5OR/Zb/7GeX/ANASvsmriZhRRRV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SwPjP9gT/kqf7S3/AGOj/wAnr7LPWvjT9gT/AJKn+0t/2Oj/AMnr7LPWiOwH&#13;&#10;84nxW/5Kh4x/7DN5/wCjmoo+K3/JUPGP/YZvP/RzUVB1LY63xf8A8nHSf9h61/8AQo6/oNH3q/ny&#13;&#10;8X/8nHSf9h61/wDQo6/oNH3qI7GM9z44/bW/5OR/Zb/7GeX/ANASvsmvjb9tb/k5H9lz/sZ5f/QU&#13;&#10;r7Jq4mYUUUVQ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UsD4z/YE/wCSp/tLf9jo/wDJ6+yz&#13;&#10;1r40/YE/5Kn+0t/2Oj/yevss9aI7AfzifFb/AJKh4x/7DN5/6Oaij4rD/i6HjH/sM3n/AKOaioOp&#13;&#10;HWeLP+TjZP8AsPW3/ocdf0HL1Nfz4+LP+TjZP+w9bf8Aocdf0HL1NNbGEtz43/bX/wCTkf2XP+xn&#13;&#10;l/8AQUr7Kr41/bX/AOTkf2XP+xnl/wDQUr7Kq0QFFFFM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pMD40/YG/wCSp/tKf9jm/wD7PX2V/EK+Nf2Bv+Sp/tKf9jm//s9fZX8QoQH843xW/wCSo+Mf&#13;&#10;+wxef+jnoo+K3/JUfGP/AGGLz/0c9FZm62Oq8Wf8nGyf9h62/wDQ46/oOXqa/nx8Wf8AJxsn/Yet&#13;&#10;v/Q46/oOXqaa2M5bnxv+2v8A8nI/suf9jPL/AOgpX2VXxr+2v/ycj+y5/wBjPL/6ClfZVWiAooop&#13;&#10;g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JgfGn7A3/JU/wBpT/sc3/8AZ6+yv4hXxr+wN/yV&#13;&#10;P9pT/sc3/wDZ6+yv4hQgP5xvit/yVHxj/wBhi8/9HPRR8Vv+So+Mf+wxef8Ao56KzN1sdV4s/wCT&#13;&#10;jZP+w9bf+hx1/QcvU1/Pj4s/5ONk/wCw9bf+hx1/QcvU01sZy3Pjf9tf/k5H9lz/ALGeX/0FK+yq&#13;&#10;+Nf21/8Ak5H9lz/sZ5f/AEFK+yqtEBRRRT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TA+NP&#13;&#10;2Bv+Sp/tKf8AY5v/AOz19lfxCvjX9gb/AJKn+0p/2Ob/APs9fZX8QoQH843xW/5Kj4x/7DF5/wCj&#13;&#10;noo+K3/JUfGP/YYvP/Rz0VmbrY6rxZ/ycbJ/2Hrb/wBDjr+g5epr+fHxZ/ycbJ/2Hrb/ANDjr+g5&#13;&#10;epprYzlufG/7a/8Aycj+y5/2M8v/AKClfZVfGv7a/wDycj+y5/2M8v8A6ClfZVWiAooopg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JgfGn7A3/JU/2lP+xzf/2evsr+IV8a/sDf8lT/AGlP+xzf&#13;&#10;/wBnr7K/iFCA/nG+K3/JUfGP/YYvP/Rz0UfFb/kqPjH/ALDF5/6OeiszdbHVeLP+TjZP+w9bf+hx&#13;&#10;1/QcvU1/Pj4s/wCTjZP+w9bf+hx1/QcvU01sZy3Pjf8AbX/5OR/Zc/7GeX/0FK+yq+Nf21/+Tkf2&#13;&#10;XP8AsZ5f/QUr7Kq0QFFFFM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pMD40/YG/5Kn+0p/2O&#13;&#10;b/8As9fZX8Qr41/YG/5Kn+0p/wBjm/8A7PX2V/EKEB/ON8Vv+So+Mf8AsMXn/o56KPit/wAlR8Y/&#13;&#10;9hi8/wDRz0VmbrY6rxZ/ycbJ/wBh62/9Djr+g5epr+fHxZ/ycbJ/2Hrb/wBDjr+g5epprYzlufG/&#13;&#10;7a//ACcj+y5/2M8v/oKV9lV8a/tr/wDJyP7Ln/Yzy/8AoKV9lVaICiiim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mB8afsDf8AJU/2lP8Asc3/APZ6+yv4hXxr+wN/yVP9pT/sc3/9nr7K/iFC&#13;&#10;A/nG+K3/ACVHxj/2GLz/ANHPRR8Vv+So+Mf+wxef+jnorM3Wx1Xiz/k42T/sPW3/AKHHX9By9TX8&#13;&#10;+Piz/k42T/sPW3/ocdf0HL1NNbGctz43/bX/AOTkf2XP+xnl/wDQUr7Kr41/bX/5OR/Zc/7GeX/0&#13;&#10;FK+yqtEBRRRT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TA+NP2Bv+Sp/tKf9jm//s9fZX8Q&#13;&#10;r41/YG/5Kn+0p/2Ob/8As9fZX8QoQH843xW/5Kj4x/7DF5/6Oeij4rf8lR8Y/wDYYvP/AEc9FZm6&#13;&#10;2Oq8Wf8AJxsn/Yetv/Q46/oOXqa/nx8Wf8nGyf8AYetv/Q46/oOXqaa2M5bnxv8Atr/8nI/suf8A&#13;&#10;Yzy/+gpX2VXxr+2v/wAnI/suf9jPL/6ClfZVWiAooopg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JgfGn7A3/JU/2lP+xzf/ANnr7K/iFfGv7A3/ACVP9pT/ALHN/wD2evsr+IUID+cb4rf8lR8Y&#13;&#10;/wDYYvP/AEc9FHxW/wCSo+Mf+wxef+jnorM3Wx1Xiz/k42T/ALD1t/6HHX9By9TX8+Piz/k42T/s&#13;&#10;PW3/AKHHX9By9TTWxnLc+N/21/8Ak5H9lz/sZ5f/AEFK+yq+Nf21/wDk5H9lz/sZ5f8A0FK+yqtE&#13;&#10;BRRRT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TA+NP2Bv8Akqf7Sn/Y5v8A+z19lfxCvjX9&#13;&#10;gb/kqf7Sn/Y5v/7PX2V/EKEB/ON8Vv8AkqPjH/sMXn/o56KPit/yVHxj/wBhi8/9HPRWZutjqvFn&#13;&#10;/Jxsn/Yetv8A0OOv6Dl6mv58fFn/ACcbJ/2Hrb/0OOv6Dl6mmtjOW58b/tr/APJyP7Ln/Yzy/wDo&#13;&#10;KV9lV8a/tr/8nI/suf8AYzy/+gpX2VVogKKKKY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SY&#13;&#10;Hxp+wN/yVP8AaU/7HN//AGevsr+IV8a/sDf8lT/aU/7HN/8A2evsr+IUID+cb4rf8lR8Y/8AYYvP&#13;&#10;/Rz0UfFb/kqPjH/sMXn/AKOeiszdbHVeLP8Ak42T/sPW3/ocdf0HL1Nfz4+LP+TjZP8AsPW3/ocd&#13;&#10;f0HL1NNbGctz43/bX/5OR/Zc/wCxnl/9BSvsqvjX9tf/AJOR/Zc/7GeX/wBBSvsqrRAUUUUw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kwPjT9gb/kqf7Sn/AGOb/wDs9fZX8Qr41/YG/wCSp/tK&#13;&#10;f9jm/wD7PX2V/EKEB/ON8Vv+So+Mf+wxef8Ao56KPit/yVHxj/2GLz/0c9FZm62Oq8Wf8nGyf9h6&#13;&#10;2/8AQ46/oOXqa/nx8Wf8nGyf9h62/wDQ46/oOXqaa2M5bnxv+2v/AMnI/suf9jPL/wCgpX2VXxr+&#13;&#10;2v8A8nI/suf9jPL/AOgpX2VVogKKKKY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SYHxp+wN/&#13;&#10;yVP9pT/sc3/9nr7K/iFfGv7A3/JU/wBpT/sc3/8AZ6+yv4hQgP5xvit/yVHxj/2GLz/0c9FHxW/5&#13;&#10;Kj4x/wCwxef+jnorM3Wx1Xiz/k42T/sPW3/ocdf0HL1Nfz4+LP8Ak42T/sPW3/ocdf0HL1NNbGct&#13;&#10;z43/AG1/+Tkf2XP+xnl/9BSvsqvjX9tf/k5H9lz/ALGeX/0FK+yqtEBRRRT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TA+NP2Bv+Sp/tKf9jm//ALPX2V/EK+Nf2Bv+Sp/tKf8AY5v/AOz19lfx&#13;&#10;ChAfzjfFb/kqPjH/ALDF5/6Oeij4rf8AJUfGP/YYvP8A0c9FZm62Oq8Wf8nGyf8AYetv/Q46/oOX&#13;&#10;qa/nx8Wf8nGyf9h62/8AQ46/oOXqaa2M5bnxv+2v/wAnI/suf9jPL/6ClfZVfGv7a/8Aycj+y5/2&#13;&#10;M8v/AKClfZVWiAooopg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JgfGn7A3/ACVP9pT/ALHN&#13;&#10;/wD2evsr+IV8a/sDf8lT/aU/7HN//Z6+yv4hQgP5xvit/wAlR8Y/9hi8/wDRz0UfFb/kqPjH/sMX&#13;&#10;n/o56KzN1sdV4s/5ONk/7D1t/wChx1/QcvU1/Pj4s/5ONk/7D1t/6HHX9By9TTWxnLc+N/21/wDk&#13;&#10;5H9lz/sZ5f8A0FK+yq+Nf21/+Tkf2XP+xnl/9BSvsqrRAUUUUw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kwPjT9gb/kqf7Sn/Y5v/7PX2V/EK+Nf2Bv+Sp/tKf9jm//ALPX2V/EKEB/ON8Vv+So&#13;&#10;+Mf+wxef+jnoo+K3/JUfGP8A2GLz/wBHPRWZutjqvFn/ACcbJ/2Hrb/0OOv6Dl6mv58fFn/Jxsn/&#13;&#10;AGHrb/0OOv6Dl6mmtjOW58b/ALa//JyP7Ln/AGM8v/oKV9lV8a/tr/8AJyP7Ln/Yzy/+gpX2VVog&#13;&#10;KKKKY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SYHxp+wN/yVP9pT/sc3/wDZ6+yv4hXxr+wN&#13;&#10;/wAlT/aU/wCxzf8A9nr7K/iFCA/nG+K3/JUfGP8A2GLz/wBHPRR8Vv8AkqPjH/sMXn/o56KzN1sd&#13;&#10;V4s/5ONk/wCw9bf+hx1/QcvU1/Pj4s/5ONk/7D1t/wChx1/QcvU01sZy3Pjf9tf/AJOR/Zc/7GeX&#13;&#10;/wBBSvsqvjX9tf8A5OR/Zc/7GeX/ANBSvsqrRAUUUUw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kwPjT9gb/AJKn+0p/2Ob/APs9fZX8Qr41/YG/5Kn+0p/2Ob/+z19lfxChAfzjfFb/AJKj4x/7&#13;&#10;DF5/6Oeij4rf8lR8Y/8AYYvP/Rz0VmbrY6rxZ/ycbJ/2Hrb/ANDjr+g5epr+fHxZ/wAnGyf9h62/&#13;&#10;9Djr+g5epprYzlufG/7a/wDycj+y5/2M8v8A6ClfZVfGv7a//JyP7Ln/AGM8v/oKV9lVaICiiim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mB8afsDf8lT/AGlP+xzf/wBnr7K/iFfGv7A3/JU/&#13;&#10;2lP+xzf/ANnr7K/iFCA/nG+K3/JUfGP/AGGLz/0c9FHxW/5Kj4x/7DF5/wCjnorM3Wx1Xiz/AJON&#13;&#10;k/7D1t/6HHX9By9TX8+Piz/k42T/ALD1t/6HHX9By9TTWxnLc+N/21/+Tkf2XP8AsZ5f/QUr7Kr4&#13;&#10;1/bX/wCTkf2XP+xnl/8AQUr7Kq0QFFFFM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pMD40/Y&#13;&#10;G/5Kn+0p/wBjm/8A7PX2V/EK+Nf2Bv8Akqf7Sn/Y5v8A+z19lfxChAfzjfFb/kqPjH/sMXn/AKOe&#13;&#10;ij4rf8lR8Y/9hi8/9HPRWZutjqvFn/Jxsn/Yetv/AEOOv6Dl6mv58fFn/Jxsn/Yetv8A0OOv6Dl6&#13;&#10;mmtjOW58b/tr/wDJyP7Ln/Yzy/8AoKV9lV8a/tr/APJyP7Ln/Yzy/wDoKV9lVaICiiim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mB8afsDf8lT/aU/7HN//Z6+yv4hXxr+wN/yVP8AaU/7HN//&#13;&#10;AGevsr+IUID+cb4rf8lR8Y/9hi8/9HPRR8Vv+So+Mf8AsMXn/o56KzN1sdV4s/5ONk/7D1t/6HHX&#13;&#10;9By9TX8+Piz/AJONk/7D1t/6HHX9By9TTWxnLc+N/wBtf/k5H9lz/sZ5f/QUr7Kr41/bX/5OR/Zc&#13;&#10;/wCxnl/9BSvsqrRAUUUUw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kwPjT9gb/kqf7Sn/Y5v&#13;&#10;/wCz19lfxCvjX9gb/kqf7Sn/AGOb/wDs9fZX8QoQH843xW/5Kj4x/wCwxef+jnoo+K3/ACVHxj/2&#13;&#10;GLz/ANHPRWZutjqvFn/Jxsn/AGHrb/0OOv6Dl6mv58fFn/Jxsn/Yetv/AEOOv6Dl6mmtjOW58b/t&#13;&#10;r/8AJyP7Ln/Yzy/+gpX2VXxr+2v/AMnI/suf9jPL/wCgpX2VVogKKKKY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SYHxp+wN/wAlT/aU/wCxzf8A9nr7K/iFfGv7A3/JU/2lP+xzf/2evsr+IUID&#13;&#10;+cb4rf8AJUfGP/YYvP8A0c9FHxW/5Kj4x/7DF5/6OeiszdbHVeLP+TjZP+w9bf8Aocdf0HL1Nfz4&#13;&#10;+LP+TjZP+w9bf+hx1/QcvU01sZy3Pjf9tf8A5OR/Zc/7GeX/ANBSvsqvjX9tf/k5H9lz/sZ5f/QU&#13;&#10;r7Kq0QFFFFM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pMD40/YG/5Kn+0p/2Ob/+z19lfxCv&#13;&#10;jX9gb/kqf7Sn/Y5v/wCz19lfxChAfzjfFb/kqPjH/sMXn/o56KPit/yVHxj/ANhi8/8ARz0VmbrY&#13;&#10;6rxZ/wAnGyf9h62/9Djr+g5epr+fHxZ/ycbJ/wBh62/9Djr+g5epprYzlufG/wC2v/ycj+y5/wBj&#13;&#10;PL/6ClfZVfGv7a//ACcj+y5/2M8v/oKV9lVaICiiim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mB8afsDf8lT/aU/7HN/8A2evsr+IV8a/sDf8AJU/2lP8Asc3/APZ6+yv4hQgP5xvit/yVHxj/&#13;&#10;ANhi8/8ARz0UfFb/AJKj4x/7DF5/6OeiszdbHVeLP+TjZP8AsPW3/ocdf0HL1Nfz4+LP+TjZP+w9&#13;&#10;bf8Aocdf0HL1NNbGctz43/bX/wCTkf2XP+xnl/8AQUr7Kr41/bX/AOTkf2XP+xnl/wDQUr7Kq0QF&#13;&#10;FFFM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pMD40/YG/wCSp/tKf9jm/wD7PX2V/EK+Nf2B&#13;&#10;v+Sp/tKf9jm//s9fZX8QoQH843xW/wCSo+Mf+wxef+jnoo+K3/JUfGP/AGGLz/0c9FZm62Oq8Wf8&#13;&#10;nGyf9h62/wDQ46/oOXqa/nx8Wf8AJxsn/Yetv/Q46/oOXqaa2M5bnxv+2v8A8nI/suf9jPL/AOgp&#13;&#10;X2VXxr+2v/ycj+y5/wBjPL/6ClfZVWiAooopg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Jgf&#13;&#10;Gn7A3/JU/wBpT/sc3/8AZ6+yv4hXxr+wN/yVP9pT/sc3/wDZ6+yv4hQgP5xvit/yVHxj/wBhi8/9&#13;&#10;HPRR8Vv+So+Mf+wxef8Ao56KzN1sdV4s/wCTjZP+w9bf+hx1/QcvU1/Pj4s/5ONk/wCw9bf+hx1/&#13;&#10;QcvU01sZy3Pjf9tf/k5H9lz/ALGeX/0FK+yq+Nf21/8Ak5H9lz/sZ5f/AEFK+yqtEBRRRT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TA+NP2Bv+Sp/tKf8AY5v/AOz19lfxCvjX9gb/AJKn+0p/&#13;&#10;2Ob/APs9fZX8QoQH843xW/5Kj4x/7DF5/wCjnoo+K3/JUfGP/YYvP/Rz0VmbrY6rxZ/ycbJ/2Hrb&#13;&#10;/wBDjr+g5epr+fHxZ/ycbJ/2Hrb/ANDjr+g5epprYzlufG/7a/8Aycj+y5/2M8v/AKClfZVfGv7a&#13;&#10;/wDycj+y5/2M8v8A6ClfZVWiAooopg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JgfGn7A3/J&#13;&#10;U/2lP+xzf/2evsr+IV8a/sDf8lT/AGlP+xzf/wBnr7K/iFCA/nG+K3/JUfGP/YYvP/Rz0UfFb/kq&#13;&#10;PjH/ALDF5/6OeiszdbHVeLP+TjZP+w9bf+hx1/QcvU1/Pj4s/wCTjZP+w9bf+hx1/QcvU01sZy3P&#13;&#10;jf8AbX/5OR/Zc/7GeX/0FK+yq+Nf21/+Tkf2XP8AsZ5f/QUr7Kq0QFFFFM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pMD40/YG/5Kn+0p/2Ob/8As9fZX8Qr41/YG/5Kn+0p/wBjm/8A7PX2V/EK&#13;&#10;EB/ON8Vv+So+Mf8AsMXn/o56KPit/wAlR8Y/9hi8/wDRz0VmbrY6rxZ/ycbJ/wBh62/9Djr+g5ep&#13;&#10;r+fHxZ/ycbJ/2Hrb/wBDjr+g5epprYzlufG/7a//ACcj+y5/2M8v/oKV9lV8a/tr/wDJyP7Ln/Yz&#13;&#10;y/8AoKV9lVaICiiim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mB8afsDf8AJU/2lP8Asc3/&#13;&#10;APZ6+yv4hXxr+wN/yVP9pT/sc3/9nr7K/iFCA/nG+K3/ACVHxj/2GLz/ANHPRR8Vv+So+Mf+wxef&#13;&#10;+jnorM3Wx1Xiz/k42T/sPW3/AKHHX9By9TX8+Piz/k42T/sPW3/ocdf0HL1NNbGctz43/bX/AOTk&#13;&#10;f2XP+xnl/wDQUr7Kr41/bX/5OR/Zc/7GeX/0FK+yqtEBRRRT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TA+NP2Bv+Sp/tKf9jm//s9fZX8Qr41/YG/5Kn+0p/2Ob/8As9fZX8QoQH843xW/5Kj4&#13;&#10;x/7DF5/6Oeij4rf8lR8Y/wDYYvP/AEc9FZm62Oq8Wf8AJxsn/Yetv/Q46/oOXqa/nx8Wf8nGyf8A&#13;&#10;Yetv/Q46/oOXqaa2M5bnxv8Atr/8nI/suf8AYzy/+gpX2VXxr+2v/wAnI/suf9jPL/6ClfZVWiAo&#13;&#10;oopg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JgfGn7A3/JU/2lP+xzf/ANnr7K/iFfGv7A3/&#13;&#10;ACVP9pT/ALHN/wD2evsr+IUID+cb4rf8lR8Y/wDYYvP/AEc9FHxW/wCSo+Mf+wxef+jnorM3Wx1X&#13;&#10;iz/k42T/ALD1t/6HHX9By9TX8+Piz/k42T/sPW3/AKHHX9By9TTWxnLc+N/21/8Ak5H9lz/sZ5f/&#13;&#10;AEFK+yq+Nf21/wDk5H9lz/sZ5f8A0FK+yqtEBRRRT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TA+NP2Bv8Akqf7Sn/Y5v8A+z19lfxCvjX9gb/kqf7Sn/Y5v/7PX2V/EKEB/ON8Vv8AkqPjH/sM&#13;&#10;Xn/o56KPit/yVHxj/wBhi8/9HPRWZutjqvFn/Jxsn/Yetv8A0OOv6Dl6mv58fFn/ACcbJ/2Hrb/0&#13;&#10;OOv6Dl6mmtjOW58b/tr/APJyP7Ln/Yzy/wDoKV9lV8a/tr/8nI/suf8AYzy/+gpX2VVogKKKKY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SYHxp+wN/yVP8AaU/7HN//AGevsr+IV8a/sDf8lT/a&#13;&#10;U/7HN/8A2evsr+IUID+cb4rf8lR8Y/8AYYvP/Rz0UfFb/kqPjH/sMXn/AKOeiszdbHVeLP8Ak42T&#13;&#10;/sPW3/ocdf0HL1Nfz4+LP+TjZP8AsPW3/ocdf0HL1NNbGctz43/bX/5OR/Zc/wCxnl/9BSvsqvjX&#13;&#10;9tf/AJOR/Zc/7GeX/wBBSvsqrRAUUUUw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kwPjT9gb&#13;&#10;/kqf7Sn/AGOb/wDs9fZX8Qr41/YG/wCSp/tKf9jm/wD7PX2V/EKEB/ON8Vv+So+Mf+wxef8Ao56K&#13;&#10;Pit/yVHxj/2GLz/0c9FZm62Oq8Wf8nGyf9h62/8AQ46/oOXqa/nx8Wf8nGyf9h62/wDQ46/oOXqa&#13;&#10;a2M5bnxv+2v/AMnI/suf9jPL/wCgpX2VXxr+2v8A8nI/suf9jPL/AOgpX2VVogKKKKY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SYHxp+wN/yVP9pT/sc3/9nr7K/iFfGv7A3/JU/wBpT/sc3/8A&#13;&#10;Z6+yv4hQgP5xvit/yVHxj/2GLz/0c9FHxW/5Kj4x/wCwxef+jnorM3Wx1Xiz/k42T/sPW3/ocdf0&#13;&#10;HL1Nfz4+LP8Ak42T/sPW3/ocdf0HL1NNbGctz43/AG1/+Tkf2XP+xnl/9BSvsqvjX9tf/k5H9lz/&#13;&#10;ALGeX/0FK+yqtEBRRRT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TA+NP2Bv+Sp/tKf9jm//&#13;&#10;ALPX2V/EK+Nf2Bv+Sp/tKf8AY5v/AOz19lfxChAfzjfFb/kqPjH/ALDF5/6Oeij4rf8AJUfGP/YY&#13;&#10;vP8A0c9FZm62Oq8Wf8nGyf8AYetv/Q46/oOXqa/nx8Wf8nGyf9h62/8AQ46/oOXqaa2M5bnxv+2v&#13;&#10;/wAnI/suf9jPL/6ClfZVfGv7a/8Aycj+y5/2M8v/AKClfZVWiAooopg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JgfGn7A3/ACVP9pT/ALHN/wD2evsr+IV8a/sDf8lT/aU/7HN//Z6+yv4hQgP5&#13;&#10;xvit/wAlR8Y/9hi8/wDRz0UfFb/kqPjH/sMXn/o56KzN1sdV4s/5ONk/7D1t/wChx1/QcvU1/Pj4&#13;&#10;s/5ONk/7D1t/6HHX9By9TTWxnLc+N/21/wDk5H9lz/sZ5f8A0FK+yq+Nf21/+Tkf2XP+xnl/9BSv&#13;&#10;sqrRAUUUUw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kwPjT9gb/kqf7Sn/Y5v/7PX2V/EK+N&#13;&#10;f2Bv+Sp/tKf9jm//ALPX2V/EKEB/ON8Vv+So+Mf+wxef+jnoo+K3/JUfGP8A2GLz/wBHPRWZutjq&#13;&#10;vFn/ACcbJ/2Hrb/0OOv6Dl6mv58fFn/Jxsn/AGHrb/0OOv6Dl6mmtjOW58b/ALa//JyP7Ln/AGM8&#13;&#10;v/oKV9lV8a/tr/8AJyP7Ln/Yzy/+gpX2VVogKKKKY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SYHxp+wN/yVP9pT/sc3/wDZ6+yv4hXxr+wN/wAlT/aU/wCxzf8A9nr7K/iFCA/nG+K3/JUfGP8A&#13;&#10;2GLz/wBHPRR8Vv8AkqPjH/sMXn/o56KzN1sdV4s/5ONk/wCw9bf+hx1/QcvU1/Pj4s/5ONk/7D1t&#13;&#10;/wChx1/QcvU01sZy3Pjf9tf/AJOR/Zc/7GeX/wBBSvsqvjX9tf8A5OR/Zc/7GeX/ANBSvsqrRAUU&#13;&#10;UUw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kwPjT9gb/AJKn+0p/2Ob/APs9fZX8Qr41/YG/&#13;&#10;5Kn+0p/2Ob/+z19lfxChAfzjfFb/AJKj4x/7DF5/6Oeij4rf8lR8Y/8AYYvP/Rz0VmbrY6rxZ/yc&#13;&#10;bJ/2Hrb/ANDjr+g5epr+fHxZ/wAnGyf9h62/9Djr+g5epprYzlufG/7a/wDycj+y5/2M8v8A6Clf&#13;&#10;ZVfGv7a//JyP7Ln/AGM8v/oKV9lVaICiiim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mB8a&#13;&#10;fsDf8lT/AGlP+xzf/wBnr7K/iFfGv7A3/JU/2lP+xzf/ANnr7K/iFCA/nG+K3/JUfGP/AGGLz/0c&#13;&#10;9FHxW/5Kj4x/7DF5/wCjnorM3Wx1Xiz/AJONk/7D1t/6HHX9By9TX8+Piz/k42T/ALD1t/6HHX9B&#13;&#10;y9TTWxnLc+N/21/+Tkf2XP8AsZ5f/QUr7Kr41/bX/wCTkf2XP+xnl/8AQUr7Kq0QFFFFM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pMD40/YG/5Kn+0p/wBjm/8A7PX2V/EK+Nf2Bv8Akqf7Sn/Y&#13;&#10;5v8A+z19lfxChAfzjfFb/kqPjH/sMXn/AKOeij4rf8lR8Y/9hi8/9HPRWZutjqvFn/Jxsn/Yetv/&#13;&#10;AEOOv6Dl6mv58fFn/Jxsn/Yetv8A0OOv6Dl6mmtjOW58b/tr/wDJyP7Ln/Yzy/8AoKV9lV8a/tr/&#13;&#10;APJyP7Ln/Yzy/wDoKV9lVaICiiim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mB8afsDf8lT&#13;&#10;/aU/7HN//Z6+yv4hXxr+wN/yVP8AaU/7HN//AGevsr+IUID+cb4rf8lR8Y/9hi8/9HPRR8Vv+So+&#13;&#10;Mf8AsMXn/o56KzN1sdV4s/5ONk/7D1t/6HHX9By9TX8+Piz/AJONk/7D1t/6HHX9By9TTWxnLc+N&#13;&#10;/wBtf/k5H9lz/sZ5f/QUr7Kr41/bX/5OR/Zc/wCxnl/9BSvsqrRAUUUUw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kwPjT9gb/kqf7Sn/Y5v/wCz19lfxCvjX9gb/kqf7Sn/AGOb/wDs9fZX8QoQ&#13;&#10;H843xW/5Kj4x/wCwxef+jnoo+K3/ACVHxj/2GLz/ANHPRWZutjqvFn/Jxsn/AGHrb/0OOv6Dl6mv&#13;&#10;58fFn/Jxsn/Yetv/AEOOv6Dl6mmtjOW58b/tr/8AJyP7Ln/Yzy/+gpX2VXxr+2v/AMnI/suf9jPL&#13;&#10;/wCgpX2VVogKKKKY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SYHxp+wN/wAlT/aU/wCxzf8A&#13;&#10;9nr7K/iFfGv7A3/JU/2lP+xzf/2evsr+IUID+cb4rf8AJUfGP/YYvP8A0c9FHxW/5Kj4x/7DF5/6&#13;&#10;OeiszdbHVeLP+TjZP+w9bf8Aocdf0HL1Nfz4+LP+TjZP+w9bf+hx1/QcvU01sZy3Pjf9tf8A5OR/&#13;&#10;Zc/7GeX/ANBSvsqvjX9tf/k5H9lz/sZ5f/QUr7Kq0QFFFFM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pMD40/YG/5Kn+0p/2Ob/+z19lfxCvjX9gb/kqf7Sn/Y5v/wCz19lfxChAfzjfFb/kqPjH&#13;&#10;/sMXn/o56KPit/yVHxj/ANhi8/8ARz0VmbrY6rxZ/wAnGyf9h62/9Djr+g5epr+fHxZ/ycbJ/wBh&#13;&#10;62/9Djr+g5epprYzlufG/wC2v/ycj+y5/wBjPL/6ClfZVfGv7a//ACcj+y5/2M8v/oKV9lVaICii&#13;&#10;im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mB8afsDf8lT/aU/7HN/8A2evsr+IV8a/sDf8A&#13;&#10;JU/2lP8Asc3/APZ6+yv4hQgP5xvit/yVHxj/ANhi8/8ARz0UfFb/AJKj4x/7DF5/6OeiszdbHV+L&#13;&#10;/wDk46T/ALD1r/6FHX9Bo+9X8+Xi/wD5OOk/7D1r/wChR1/QaPvUR2InufHH7a3/ACcj+y3/ANjP&#13;&#10;L/6AlfZNfG37a3/JyP7Lf/Yzy/8AoCV9k1cTMKKKKo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qWB8Z/sCf8lT/aW/7HR/5PX2WetfGn7An/ACVP9pb/ALHR/wCT19lnrRHYD+cT4rf8lQ8Y/wDY&#13;&#10;ZvP/AEc1FHxW/wCSoeMf+wzef+jmoqDqWx1vi/8A5OOk/wCw9a/+hR1/QaPvV/Pl4v8A+TjpP+w9&#13;&#10;a/8AoUdf0Gj71EdjGe58cftrf8nI/st/9jPL/wCgJX2TXxt+2t/ycj+y3/2M8v8A6AlfZNXEzCii&#13;&#10;iq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lgfGf7An/ACVP9pb/ALHR/wCT19lnrXxp+wJ/&#13;&#10;yVP9pb/sdH/k9fZZ60R2A/nE+K3/ACVDxj/2Gbz/ANHNRR8Vv+SoeMf+wzef+jmoqDqWx1vi/wD5&#13;&#10;OOk/7D1r/wChR1/QaPvV/Pl4v/5OOk/7D1r/AOhR1/QaPvUR2MZ7nxx+2t/ycj+y3/2M8v8A6Alf&#13;&#10;ZNfG37a3/JyP7Lf/AGM8v/oCV9k1cTMKKKKo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qWB8&#13;&#10;Z/sCf8lT/aW/7HR/5PX2WetfGn7An/JU/wBpb/sdH/k9fZZ60R2A/nE+K3/JUPGP/YZvP/RzUUfF&#13;&#10;b/kqHjH/ALDN5/6OaioOpbHW+L/+TjpP+w9a/wDoUdf0Gj71fz5eL/8Ak46T/sPWv/oUdf0Gj71E&#13;&#10;djGe58cftrf8nI/st/8AYzy/+gJX2TXxt+2t/wAnI/st/wDYzy/+gJX2TVxMwoooqg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pYHxn+wJ/yVP8AaW/7HR/5PX2WetfGn7An/JU/2lv+x0f+T19l&#13;&#10;nrRHYD+cT4rf8lQ8Y/8AYZvP/RzUUfFb/kqHjH/sM3n/AKOaioOpbHW+L/8Ak46T/sPWv/oUdf0G&#13;&#10;j71fz5eL/wDk46T/ALD1r/6FHX9Bo+9RHYxnufHH7a3/ACcj+y3/ANjPL/6AlfZNfG37a3/JyP7L&#13;&#10;f/Yzy/8AoCV9k1cTMKKKKo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qWB8Z/sCf8lT/aW/7H&#13;&#10;R/5PX2WetfGn7An/ACVP9pb/ALHR/wCT19lnrRHYD+cT4rf8lQ8Y/wDYZvP/AEc1FHxW/wCSoeMf&#13;&#10;+wzef+jmoqDqWx1vi/8A5OOk/wCw9a/+hR1/QaPvV/Pl4v8A+TjpP+w9a/8AoUdf0Gj71EdjGe58&#13;&#10;cftrf8nI/st/9jPL/wCgJX2TXxt+2t/ycj+y3/2M8v8A6AlfZNXEzCiiiq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lgfGf7An/ACVP9pb/ALHR/wCT19lnrXxp+wJ/yVP9pb/sdH/k9fZZ60R2&#13;&#10;A/nE+K3/ACVDxj/2Gbz/ANHNRR8Vv+SoeMf+wzef+jmoqDqWx1vi/wD5OOk/7D1r/wChR1/QaPvV&#13;&#10;/Pl4v/5OOk/7D1r/AOhR1/QaPvUR2MZ7nxx+2t/ycj+y3/2M8v8A6AlfZNfG37a3/JyP7Lf/AGM8&#13;&#10;v/oCV9k1cTMKKKKo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qWB8Z/sCf8lT/aW/7HR/5PX2&#13;&#10;WetfGn7An/JU/wBpb/sdH/k9fZZ60R2A/nE+K3/JUPGP/YZvP/RzUUfFb/kqHjH/ALDN5/6OaioO&#13;&#10;pbHW+L/+TjpP+w9a/wDoUdf0Gj71fz5eL/8Ak46T/sPWv/oUdf0Gj71EdjGe58cftrf8nI/st/8A&#13;&#10;Yzy/+gJX2TXxt+2t/wAnI/st/wDYzy/+gJX2TVxMwoooqg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pYHxn+wJ/yVP8AaW/7HR/5PX2WetfGn7An/JU/2lv+x0f+T19lnrRHYD+cT4rf8lQ8Y/8A&#13;&#10;YZvP/RzUUfFb/kqHjH/sM3n/AKOaioOpbHW+L/8Ak46T/sPWv/oUdf0Gj71fz5eL/wDk46T/ALD1&#13;&#10;r/6FHX9Bo+9RHYxnufHH7a3/ACcj+y3/ANjPL/6AlfZNfG37a3/JyP7Lf/Yzy/8AoCV9k1cTMKKK&#13;&#10;Ko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left:1189;top:983;width:9718;height:1435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">
                  <v:imagedata r:id="rId10" o:title=""/>
                </v:shape>
                <v:shape id="Picture 3" o:spid="_x0000_s1028" type="#_x0000_t75" style="position:absolute;left:5399;top:3232;width:1245;height:16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">
                  <v:imagedata r:id="rId11" o:title=""/>
                </v:shape>
                <w10:wrap anchorx="page" anchory="page"/>
              </v:group>
            </w:pict>
          </mc:Fallback>
        </mc:AlternateContent>
      </w:r>
      <w:r>
        <w:rPr>
          <w:b/>
          <w:bCs/>
          <w:szCs w:val="26"/>
        </w:rPr>
        <w:t>HỌC VIỆN CÔNG NGHỆ BƯU CHÍNH VIỄN THÔNG</w:t>
      </w:r>
      <w:r>
        <w:rPr>
          <w:b/>
          <w:bCs/>
          <w:szCs w:val="26"/>
        </w:rPr>
        <w:br/>
        <w:t>KHOA ĐÀO TẠO SAU ĐẠI HỌC</w:t>
      </w:r>
    </w:p>
    <w:p w14:paraId="5FE8D607" w14:textId="77777777" w:rsidR="00ED3314" w:rsidRDefault="00ED3314" w:rsidP="00ED3314">
      <w:pPr>
        <w:spacing w:before="1"/>
        <w:ind w:left="-426" w:right="-568"/>
        <w:jc w:val="center"/>
        <w:rPr>
          <w:b/>
          <w:sz w:val="28"/>
        </w:rPr>
      </w:pPr>
      <w:r>
        <w:rPr>
          <w:b/>
          <w:sz w:val="28"/>
        </w:rPr>
        <w:t>-----</w:t>
      </w:r>
      <w:r>
        <w:rPr>
          <w:rFonts w:ascii="Wingdings" w:hAnsi="Wingdings"/>
          <w:sz w:val="28"/>
        </w:rPr>
        <w:t></w:t>
      </w:r>
      <w:r>
        <w:rPr>
          <w:rFonts w:ascii="Wingdings" w:hAnsi="Wingdings"/>
          <w:sz w:val="28"/>
        </w:rPr>
        <w:t></w:t>
      </w:r>
      <w:r>
        <w:rPr>
          <w:rFonts w:ascii="Wingdings" w:hAnsi="Wingdings"/>
          <w:sz w:val="28"/>
        </w:rPr>
        <w:t></w:t>
      </w:r>
      <w:r>
        <w:rPr>
          <w:rFonts w:ascii="Wingdings" w:hAnsi="Wingdings"/>
          <w:sz w:val="28"/>
        </w:rPr>
        <w:t></w:t>
      </w:r>
      <w:r>
        <w:rPr>
          <w:rFonts w:ascii="Wingdings" w:hAnsi="Wingdings"/>
          <w:sz w:val="28"/>
        </w:rPr>
        <w:t></w:t>
      </w:r>
      <w:r>
        <w:rPr>
          <w:b/>
          <w:sz w:val="28"/>
        </w:rPr>
        <w:t>-----</w:t>
      </w:r>
    </w:p>
    <w:p w14:paraId="0267BA91" w14:textId="77777777" w:rsidR="00ED3314" w:rsidRDefault="00ED3314" w:rsidP="00ED3314">
      <w:pPr>
        <w:pStyle w:val="BodyText"/>
        <w:rPr>
          <w:b/>
          <w:sz w:val="30"/>
        </w:rPr>
      </w:pPr>
    </w:p>
    <w:p w14:paraId="606CEEFE" w14:textId="77777777" w:rsidR="00ED3314" w:rsidRDefault="00ED3314" w:rsidP="00ED3314">
      <w:pPr>
        <w:pStyle w:val="BodyText"/>
        <w:rPr>
          <w:b/>
          <w:sz w:val="30"/>
        </w:rPr>
      </w:pPr>
    </w:p>
    <w:p w14:paraId="4E196775" w14:textId="77777777" w:rsidR="00ED3314" w:rsidRPr="007A7AFD" w:rsidRDefault="00ED3314" w:rsidP="00ED3314">
      <w:pPr>
        <w:pStyle w:val="BodyText"/>
        <w:rPr>
          <w:sz w:val="30"/>
        </w:rPr>
      </w:pPr>
    </w:p>
    <w:p w14:paraId="3FA2D489" w14:textId="77777777" w:rsidR="00ED3314" w:rsidRDefault="00ED3314" w:rsidP="00ED3314">
      <w:pPr>
        <w:ind w:left="-142" w:right="-285"/>
        <w:jc w:val="center"/>
        <w:rPr>
          <w:b/>
          <w:sz w:val="34"/>
        </w:rPr>
      </w:pPr>
      <w:r>
        <w:rPr>
          <w:b/>
          <w:sz w:val="34"/>
        </w:rPr>
        <w:t>BÁO CÁO BÀI TẬP LỚN</w:t>
      </w:r>
    </w:p>
    <w:p w14:paraId="64C06E39" w14:textId="77777777" w:rsidR="00ED3314" w:rsidRPr="00463C21" w:rsidRDefault="00ED3314" w:rsidP="00ED3314">
      <w:pPr>
        <w:spacing w:before="58"/>
        <w:ind w:left="-142" w:right="-285"/>
        <w:jc w:val="center"/>
        <w:rPr>
          <w:b/>
          <w:sz w:val="32"/>
          <w:szCs w:val="32"/>
          <w:lang w:val="vi-VN"/>
        </w:rPr>
      </w:pPr>
      <w:r w:rsidRPr="00473F08">
        <w:rPr>
          <w:b/>
          <w:sz w:val="32"/>
          <w:szCs w:val="32"/>
        </w:rPr>
        <w:t>MÔN DỮ LIỆU LỚN</w:t>
      </w:r>
    </w:p>
    <w:p w14:paraId="45517479" w14:textId="77777777" w:rsidR="00ED3314" w:rsidRPr="000257C0" w:rsidRDefault="00ED3314" w:rsidP="00ED3314">
      <w:pPr>
        <w:spacing w:before="278"/>
        <w:ind w:left="-142" w:right="-285"/>
        <w:jc w:val="center"/>
        <w:rPr>
          <w:b/>
          <w:sz w:val="34"/>
        </w:rPr>
      </w:pPr>
      <w:r>
        <w:rPr>
          <w:b/>
          <w:sz w:val="34"/>
        </w:rPr>
        <w:t>ĐỀ</w:t>
      </w:r>
      <w:r>
        <w:rPr>
          <w:b/>
          <w:sz w:val="34"/>
          <w:lang w:val="vi-VN"/>
        </w:rPr>
        <w:t xml:space="preserve"> TÀI</w:t>
      </w:r>
    </w:p>
    <w:p w14:paraId="60EE11C8" w14:textId="77777777" w:rsidR="00ED3314" w:rsidRPr="00ED3314" w:rsidRDefault="00ED3314" w:rsidP="00ED3314">
      <w:pPr>
        <w:pStyle w:val="BodyText"/>
        <w:jc w:val="center"/>
        <w:rPr>
          <w:b/>
          <w:sz w:val="32"/>
          <w:szCs w:val="32"/>
          <w:lang w:val="vi-VN"/>
        </w:rPr>
      </w:pPr>
      <w:r w:rsidRPr="00ED3314">
        <w:rPr>
          <w:b/>
          <w:sz w:val="32"/>
          <w:szCs w:val="32"/>
          <w:lang w:val="vi-VN"/>
        </w:rPr>
        <w:t>VERIFIER-GUIDED REPAIR:</w:t>
      </w:r>
    </w:p>
    <w:p w14:paraId="282D1EF8" w14:textId="77777777" w:rsidR="00ED3314" w:rsidRDefault="00ED3314" w:rsidP="00ED3314">
      <w:pPr>
        <w:pStyle w:val="BodyText"/>
        <w:jc w:val="center"/>
        <w:rPr>
          <w:b/>
          <w:sz w:val="32"/>
          <w:szCs w:val="32"/>
        </w:rPr>
      </w:pPr>
      <w:r w:rsidRPr="00ED3314">
        <w:rPr>
          <w:b/>
          <w:sz w:val="32"/>
          <w:szCs w:val="32"/>
          <w:lang w:val="vi-VN"/>
        </w:rPr>
        <w:t>SỬA CHỨNG MINH LEAN 4 CÓ KIỂM CHỨNG</w:t>
      </w:r>
    </w:p>
    <w:p w14:paraId="282D1EF8" w14:textId="77777777" w:rsidR="00ED3314" w:rsidRDefault="00ED3314" w:rsidP="00ED3314">
      <w:pPr>
        <w:pStyle w:val="BodyText"/>
        <w:jc w:val="center"/>
        <w:rPr>
          <w:b/>
          <w:sz w:val="32"/>
          <w:szCs w:val="32"/>
        </w:rPr>
      </w:pPr>
      <w:r w:rsidRPr="00ED3314">
        <w:rPr>
          <w:b/>
          <w:sz w:val="32"/>
          <w:szCs w:val="32"/>
          <w:lang w:val="vi-VN"/>
        </w:rPr>
        <w:t>DƯỚI RÀNG BUỘC CHI PHÍ VÀ ĐỘ TRỄ</w:t>
      </w:r>
    </w:p>
    <w:tbl>
      <w:tblPr>
        <w:tblW w:w="0" w:type="auto"/>
        <w:jc w:val="center"/>
        <w:tblLayout w:type="fixed"/>
        <w:tblCellMar>
          <w:left w:w="0" w:type="dxa"/>
          <w:right w:w="0" w:type="dxa"/>
        </w:tblCellMar>
        <w:tblLook w:val="01E0" w:firstRow="1" w:lastRow="1" w:firstColumn="1" w:lastColumn="1" w:noHBand="0" w:noVBand="0"/>
      </w:tblPr>
      <w:tblGrid>
        <w:gridCol w:w="1844"/>
        <w:gridCol w:w="5411"/>
      </w:tblGrid>
      <w:tr w:rsidR="00ED3314" w:rsidRPr="00344ED6" w14:paraId="7F1E555B" w14:textId="77777777" w:rsidTr="00ED3314">
        <w:trPr>
          <w:trHeight w:val="515"/>
          <w:jc w:val="center"/>
        </w:trPr>
        <w:tc>
          <w:tcPr>
            <w:tcW w:w="1844" w:type="dxa"/>
          </w:tcPr>
          <w:p w14:paraId="6609C67D" w14:textId="77777777" w:rsidR="00ED3314" w:rsidRPr="00344ED6" w:rsidRDefault="00ED3314" w:rsidP="00E73D14">
            <w:pPr>
              <w:pStyle w:val="TableParagraph"/>
              <w:spacing w:line="276" w:lineRule="auto" w:after="0" w:before="0"/>
              <w:ind w:left="200"/>
              <w:rPr>
                <w:b/>
                <w:bCs/>
                <w:sz w:val="28"/>
                <w:szCs w:val="28"/>
                <w:lang w:val="en-US"/>
              </w:rPr>
            </w:pPr>
            <w:proofErr w:type="spellStart"/>
            <w:r w:rsidRPr="00344ED6">
              <w:rPr>
                <w:b/>
                <w:bCs/>
                <w:sz w:val="28"/>
                <w:szCs w:val="28"/>
                <w:lang w:val="en-US"/>
              </w:rPr>
              <w:t>Giảng</w:t>
            </w:r>
            <w:proofErr w:type="spellEnd"/>
            <w:r w:rsidRPr="00344ED6">
              <w:rPr>
                <w:b/>
                <w:bCs/>
                <w:spacing w:val="-4"/>
                <w:sz w:val="28"/>
                <w:szCs w:val="28"/>
                <w:lang w:val="en-US"/>
              </w:rPr>
              <w:t xml:space="preserve"> </w:t>
            </w:r>
            <w:proofErr w:type="spellStart"/>
            <w:r w:rsidRPr="00344ED6">
              <w:rPr>
                <w:b/>
                <w:bCs/>
                <w:sz w:val="28"/>
                <w:szCs w:val="28"/>
                <w:lang w:val="en-US"/>
              </w:rPr>
              <w:t>viên</w:t>
            </w:r>
            <w:proofErr w:type="spellEnd"/>
            <w:r w:rsidRPr="00344ED6">
              <w:rPr>
                <w:b/>
                <w:bCs/>
                <w:sz w:val="28"/>
                <w:szCs w:val="28"/>
                <w:lang w:val="en-US"/>
              </w:rPr>
              <w:t>:</w:t>
            </w:r>
          </w:p>
        </w:tc>
        <w:tc>
          <w:tcPr>
            <w:tcW w:w="5411" w:type="dxa"/>
          </w:tcPr>
          <w:p w14:paraId="2010A4AB" w14:textId="77777777" w:rsidR="00ED3314" w:rsidRPr="00ED3314" w:rsidRDefault="00ED3314" w:rsidP="00E73D14">
            <w:pPr>
              <w:pStyle w:val="TableParagraph"/>
              <w:spacing w:line="276" w:lineRule="auto" w:after="0" w:before="0"/>
              <w:ind w:left="367"/>
              <w:rPr>
                <w:b/>
                <w:spacing w:val="-1"/>
                <w:sz w:val="28"/>
                <w:szCs w:val="28"/>
                <w:lang w:val="en-US"/>
              </w:rPr>
            </w:pPr>
            <w:r>
              <w:rPr>
                <w:b/>
                <w:sz w:val="28"/>
                <w:szCs w:val="28"/>
              </w:rPr>
              <w:t>TS. Nguyễn Kiều Linh</w:t>
            </w:r>
          </w:p>
          <w:p w14:paraId="398A063E" w14:textId="77777777" w:rsidR="00ED3314" w:rsidRPr="00344ED6" w:rsidRDefault="00ED3314" w:rsidP="00E73D14">
            <w:pPr>
              <w:pStyle w:val="TableParagraph"/>
              <w:spacing w:line="276" w:lineRule="auto" w:after="0" w:before="0"/>
              <w:ind w:left="367"/>
              <w:rPr>
                <w:b/>
                <w:sz w:val="28"/>
                <w:szCs w:val="28"/>
                <w:lang w:val="en-US"/>
              </w:rPr>
            </w:pPr>
            <w:r/>
          </w:p>
        </w:tc>
      </w:tr>
      <w:tr w:rsidR="00ED3314" w:rsidRPr="00344ED6" w14:paraId="44B10787" w14:textId="77777777" w:rsidTr="00ED3314">
        <w:trPr>
          <w:trHeight w:val="461"/>
          <w:jc w:val="center"/>
        </w:trPr>
        <w:tc>
          <w:tcPr>
            <w:tcW w:w="1844" w:type="dxa"/>
          </w:tcPr>
          <w:p w14:paraId="49BD8649" w14:textId="77777777" w:rsidR="00ED3314" w:rsidRPr="00344ED6" w:rsidRDefault="00ED3314" w:rsidP="00E73D14">
            <w:pPr>
              <w:pStyle w:val="TableParagraph"/>
              <w:spacing w:line="276" w:lineRule="auto" w:after="0" w:before="0"/>
              <w:ind w:left="200"/>
              <w:rPr>
                <w:b/>
                <w:bCs/>
                <w:sz w:val="28"/>
                <w:szCs w:val="28"/>
                <w:lang w:val="en-US"/>
              </w:rPr>
            </w:pPr>
            <w:proofErr w:type="spellStart"/>
            <w:r w:rsidRPr="00344ED6">
              <w:rPr>
                <w:b/>
                <w:bCs/>
                <w:sz w:val="28"/>
                <w:szCs w:val="28"/>
                <w:lang w:val="en-US"/>
              </w:rPr>
              <w:t>Lớp</w:t>
            </w:r>
            <w:proofErr w:type="spellEnd"/>
            <w:r w:rsidRPr="00344ED6">
              <w:rPr>
                <w:b/>
                <w:bCs/>
                <w:sz w:val="28"/>
                <w:szCs w:val="28"/>
                <w:lang w:val="en-US"/>
              </w:rPr>
              <w:t>:</w:t>
            </w:r>
          </w:p>
        </w:tc>
        <w:tc>
          <w:tcPr>
            <w:tcW w:w="5411" w:type="dxa"/>
          </w:tcPr>
          <w:p w14:paraId="06D56C86" w14:textId="77777777" w:rsidR="00ED3314" w:rsidRPr="00344ED6" w:rsidRDefault="00ED3314" w:rsidP="00E73D14">
            <w:pPr>
              <w:pStyle w:val="TableParagraph"/>
              <w:spacing w:line="276" w:lineRule="auto" w:after="0" w:before="0"/>
              <w:ind w:left="367"/>
              <w:rPr>
                <w:b/>
                <w:sz w:val="28"/>
                <w:szCs w:val="28"/>
              </w:rPr>
            </w:pPr>
            <w:bookmarkStart w:id="0" w:name="OLE_LINK3"/>
            <w:r w:rsidRPr="00344ED6">
              <w:rPr>
                <w:b/>
                <w:sz w:val="28"/>
                <w:szCs w:val="28"/>
                <w:lang w:val="vi-VN"/>
              </w:rPr>
              <w:t>M25CQHT02-B</w:t>
            </w:r>
            <w:bookmarkEnd w:id="0"/>
          </w:p>
        </w:tc>
      </w:tr>
      <w:tr w:rsidR="00ED3314" w:rsidRPr="00344ED6" w14:paraId="5A43A981" w14:textId="77777777" w:rsidTr="00E35A45">
        <w:trPr>
          <w:trHeight w:val="521"/>
          <w:jc w:val="center"/>
        </w:trPr>
        <w:tc>
          <w:tcPr>
            <w:tcW w:w="1844" w:type="dxa"/>
          </w:tcPr>
          <w:p w14:paraId="567A9E62" w14:textId="77777777" w:rsidR="00ED3314" w:rsidRPr="00344ED6" w:rsidRDefault="00ED3314" w:rsidP="00E73D14">
            <w:pPr>
              <w:pStyle w:val="TableParagraph"/>
              <w:spacing w:before="0" w:line="276" w:lineRule="auto" w:after="0"/>
              <w:ind w:left="200"/>
              <w:rPr>
                <w:b/>
                <w:bCs/>
                <w:sz w:val="28"/>
                <w:szCs w:val="28"/>
                <w:lang w:val="en-US"/>
              </w:rPr>
            </w:pPr>
            <w:proofErr w:type="spellStart"/>
            <w:r w:rsidRPr="00344ED6">
              <w:rPr>
                <w:b/>
                <w:bCs/>
                <w:sz w:val="28"/>
                <w:szCs w:val="28"/>
                <w:lang w:val="en-US"/>
              </w:rPr>
              <w:t>Nhóm</w:t>
            </w:r>
            <w:proofErr w:type="spellEnd"/>
            <w:r w:rsidRPr="00344ED6">
              <w:rPr>
                <w:b/>
                <w:bCs/>
                <w:sz w:val="28"/>
                <w:szCs w:val="28"/>
                <w:lang w:val="en-US"/>
              </w:rPr>
              <w:t>:</w:t>
            </w:r>
          </w:p>
        </w:tc>
        <w:tc>
          <w:tcPr>
            <w:tcW w:w="5411" w:type="dxa"/>
          </w:tcPr>
          <w:p w14:paraId="391AF55C" w14:textId="77777777" w:rsidR="00ED3314" w:rsidRPr="000F2DA0" w:rsidRDefault="000F2DA0" w:rsidP="000F2DA0">
            <w:pPr>
              <w:pStyle w:val="TableParagraph"/>
              <w:spacing w:line="276" w:lineRule="auto" w:after="0" w:before="0"/>
              <w:ind w:left="367"/>
              <w:rPr>
                <w:b/>
                <w:sz w:val="28"/>
                <w:szCs w:val="28"/>
                <w:lang w:val="vi-VN"/>
              </w:rPr>
            </w:pPr>
            <w:r>
              <w:rPr>
                <w:b/>
                <w:sz w:val="28"/>
                <w:szCs w:val="28"/>
                <w:lang w:val="en-US"/>
              </w:rPr>
              <w:t>06</w:t>
            </w:r>
          </w:p>
        </w:tc>
      </w:tr>
      <w:tr w:rsidR="00ED3314" w:rsidRPr="00344ED6" w14:paraId="5FEAB72D" w14:textId="77777777" w:rsidTr="00ED3314">
        <w:trPr>
          <w:trHeight w:val="331"/>
          <w:jc w:val="center"/>
        </w:trPr>
        <w:tc>
          <w:tcPr>
            <w:tcW w:w="1844" w:type="dxa"/>
          </w:tcPr>
          <w:p w14:paraId="70CAA6F5" w14:textId="77777777" w:rsidR="00ED3314" w:rsidRPr="00344ED6" w:rsidRDefault="00ED3314" w:rsidP="00E73D14">
            <w:pPr>
              <w:pStyle w:val="TableParagraph"/>
              <w:spacing w:before="0" w:line="276" w:lineRule="auto" w:after="0"/>
              <w:ind w:left="200"/>
              <w:rPr>
                <w:b/>
                <w:bCs/>
                <w:sz w:val="28"/>
                <w:szCs w:val="28"/>
                <w:lang w:val="en-US"/>
              </w:rPr>
            </w:pPr>
            <w:proofErr w:type="spellStart"/>
            <w:r w:rsidRPr="00344ED6">
              <w:rPr>
                <w:b/>
                <w:bCs/>
                <w:sz w:val="28"/>
                <w:szCs w:val="28"/>
                <w:lang w:val="en-US"/>
              </w:rPr>
              <w:t>Học</w:t>
            </w:r>
            <w:proofErr w:type="spellEnd"/>
            <w:r w:rsidRPr="00344ED6">
              <w:rPr>
                <w:b/>
                <w:bCs/>
                <w:spacing w:val="-4"/>
                <w:sz w:val="28"/>
                <w:szCs w:val="28"/>
                <w:lang w:val="en-US"/>
              </w:rPr>
              <w:t xml:space="preserve"> </w:t>
            </w:r>
            <w:proofErr w:type="spellStart"/>
            <w:r w:rsidRPr="00344ED6">
              <w:rPr>
                <w:b/>
                <w:bCs/>
                <w:sz w:val="28"/>
                <w:szCs w:val="28"/>
                <w:lang w:val="en-US"/>
              </w:rPr>
              <w:t>viên</w:t>
            </w:r>
            <w:proofErr w:type="spellEnd"/>
            <w:r w:rsidRPr="00344ED6">
              <w:rPr>
                <w:b/>
                <w:bCs/>
                <w:sz w:val="28"/>
                <w:szCs w:val="28"/>
                <w:lang w:val="en-US"/>
              </w:rPr>
              <w:t>:</w:t>
            </w:r>
          </w:p>
        </w:tc>
        <w:tc>
          <w:tcPr>
            <w:tcW w:w="5411" w:type="dxa"/>
          </w:tcPr>
          <w:p w14:paraId="2973F0D4" w14:textId="77777777" w:rsidR="00ED3314" w:rsidRPr="000F2DA0" w:rsidRDefault="00ED3314" w:rsidP="000F2DA0">
            <w:pPr>
              <w:pStyle w:val="TableParagraph"/>
              <w:spacing w:line="276" w:lineRule="auto" w:after="0" w:before="0"/>
              <w:ind w:left="367"/>
              <w:rPr>
                <w:b/>
                <w:sz w:val="28"/>
                <w:szCs w:val="28"/>
                <w:lang w:val="vi-VN"/>
              </w:rPr>
            </w:pPr>
          </w:p>
        </w:tc>
      </w:tr>
    </w:tbl>
    <w:p w14:paraId="4A822219" w14:textId="77777777" w:rsidR="00ED3314" w:rsidRPr="007A7AFD" w:rsidRDefault="00ED3314" w:rsidP="00ED3314">
      <w:pPr>
        <w:pStyle w:val="BodyText"/>
        <w:spacing w:after="0" w:line="120" w:lineRule="auto"/>
        <w:rPr>
          <w:b/>
          <w:sz w:val="2"/>
        </w:rPr>
      </w:pPr>
    </w:p>
    <w:tbl>
      <w:tblPr>
        <w:tblStyle w:val="TableGrid"/>
        <w:tblW w:w="5807" w:type="dxa"/>
        <w:tblInd w:w="28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4" w:type="dxa"/>
          <w:bottom w:w="57" w:type="dxa"/>
          <w:right w:w="170" w:type="dxa"/>
        </w:tblCellMar>
        <w:tblLook w:val="04A0" w:firstRow="1" w:lastRow="0" w:firstColumn="1" w:lastColumn="0" w:noHBand="0" w:noVBand="1"/>
      </w:tblPr>
      <w:tblGrid>
        <w:gridCol w:w="2693"/>
        <w:gridCol w:w="3114"/>
      </w:tblGrid>
      <w:tr w:rsidR="00ED3314" w:rsidRPr="004A4C8A" w14:paraId="6F45B350" w14:textId="77777777" w:rsidTr="00ED3314">
        <w:trPr>
          <w:trHeight w:val="20"/>
        </w:trPr>
        <w:tc>
          <w:tcPr>
            <w:tcW w:w="2693" w:type="dxa"/>
            <w:vAlign w:val="center"/>
          </w:tcPr>
          <w:p w14:paraId="7D62F05F" w14:textId="77777777" w:rsidR="00ED3314" w:rsidRPr="004A4C8A" w:rsidRDefault="00ED3314" w:rsidP="00E73D14">
            <w:pPr>
              <w:spacing w:before="0" w:line="276" w:lineRule="auto" w:after="0"/>
              <w:ind w:right="55"/>
              <w:rPr>
                <w:szCs w:val="26"/>
              </w:rPr>
            </w:pPr>
            <w:r w:rsidRPr="004A4C8A">
              <w:rPr>
                <w:szCs w:val="26"/>
              </w:rPr>
              <w:t>B25CHHT112</w:t>
            </w:r>
          </w:p>
          <w:p w14:paraId="57AC5DCD" w14:textId="77777777" w:rsidR="00ED3314" w:rsidRPr="004A4C8A" w:rsidRDefault="00AD178B" w:rsidP="00E73D14">
            <w:pPr>
              <w:spacing w:before="0" w:line="276" w:lineRule="auto" w:after="0"/>
              <w:ind w:right="55"/>
              <w:rPr>
                <w:iCs/>
                <w:szCs w:val="26"/>
              </w:rPr>
            </w:pPr>
            <w:proofErr w:type="spellStart"/>
            <w:r>
              <w:rPr>
                <w:iCs/>
                <w:szCs w:val="26"/>
              </w:rPr>
              <w:t>Đào Văn Tâm</w:t>
            </w:r>
            <w:proofErr w:type="spellEnd"/>
            <w:proofErr w:type="spellStart"/>
            <w:proofErr w:type="spellEnd"/>
            <w:proofErr w:type="spellStart"/>
            <w:proofErr w:type="spellEnd"/>
          </w:p>
        </w:tc>
        <w:tc>
          <w:tcPr>
            <w:tcW w:w="3114" w:type="dxa"/>
            <w:vAlign w:val="center"/>
          </w:tcPr>
          <w:p w14:paraId="0A9773E4" w14:textId="77777777" w:rsidR="00ED3314" w:rsidRPr="00AD178B" w:rsidRDefault="00ED3314" w:rsidP="00E73D14">
            <w:pPr>
              <w:spacing w:before="0" w:line="276" w:lineRule="auto" w:after="0"/>
              <w:ind w:right="55"/>
              <w:rPr>
                <w:iCs/>
                <w:szCs w:val="26"/>
              </w:rPr>
            </w:pPr>
            <w:r w:rsidRPr="004A4C8A">
              <w:rPr>
                <w:szCs w:val="26"/>
                <w:lang w:val="vi-VN"/>
              </w:rPr>
              <w:t>B25CHHT088</w:t>
            </w:r>
            <w:proofErr w:type="spellStart"/>
            <w:proofErr w:type="spellEnd"/>
            <w:proofErr w:type="spellStart"/>
            <w:proofErr w:type="spellEnd"/>
            <w:proofErr w:type="spellStart"/>
            <w:proofErr w:type="spellEnd"/>
          </w:p>
          <w:p>
            <w:pPr>
              <w:spacing w:line="276" w:lineRule="auto" w:after="0" w:before="0"/>
            </w:pPr>
            <w:r>
              <w:rPr/>
              <w:t>Trần Quang Đức Dũng</w:t>
            </w:r>
          </w:p>
        </w:tc>
      </w:tr>
      <w:tr w:rsidR="00ED3314" w:rsidRPr="004A4C8A" w14:paraId="3BB9DBEA" w14:textId="77777777" w:rsidTr="00ED3314">
        <w:trPr>
          <w:trHeight w:val="20"/>
        </w:trPr>
        <w:tc>
          <w:tcPr>
            <w:tcW w:w="2693" w:type="dxa"/>
            <w:vAlign w:val="center"/>
          </w:tcPr>
          <w:p w14:paraId="5FFCFAD2" w14:textId="77777777" w:rsidR="00ED3314" w:rsidRPr="004A4C8A" w:rsidRDefault="00ED3314" w:rsidP="00E73D14">
            <w:pPr>
              <w:spacing w:before="0" w:line="276" w:lineRule="auto" w:after="0"/>
              <w:ind w:right="55"/>
              <w:rPr>
                <w:iCs/>
                <w:szCs w:val="26"/>
              </w:rPr>
            </w:pPr>
            <w:bookmarkStart w:id="1" w:name="OLE_LINK2"/>
            <w:r w:rsidRPr="004A4C8A">
              <w:rPr>
                <w:szCs w:val="26"/>
              </w:rPr>
              <w:t>B25CHHT117</w:t>
            </w:r>
            <w:bookmarkEnd w:id="1"/>
            <w:proofErr w:type="spellStart"/>
            <w:proofErr w:type="spellEnd"/>
            <w:proofErr w:type="spellStart"/>
            <w:proofErr w:type="spellEnd"/>
            <w:proofErr w:type="spellStart"/>
            <w:proofErr w:type="spellEnd"/>
          </w:p>
          <w:p>
            <w:pPr>
              <w:spacing w:line="276" w:lineRule="auto" w:after="0" w:before="0"/>
            </w:pPr>
            <w:r>
              <w:rPr/>
              <w:t>Lâm Thành Trung</w:t>
            </w:r>
          </w:p>
        </w:tc>
        <w:tc>
          <w:tcPr>
            <w:tcW w:w="3114" w:type="dxa"/>
            <w:vAlign w:val="center"/>
          </w:tcPr>
          <w:p w14:paraId="072F46C0" w14:textId="77777777" w:rsidR="00ED3314" w:rsidRPr="004A4C8A" w:rsidRDefault="00AD178B" w:rsidP="00E73D14">
            <w:pPr>
              <w:spacing w:before="0" w:line="276" w:lineRule="auto" w:after="0"/>
              <w:ind w:right="55"/>
              <w:rPr>
                <w:iCs/>
                <w:szCs w:val="26"/>
              </w:rPr>
            </w:pPr>
            <w:r w:rsidRPr="004A4C8A">
              <w:rPr>
                <w:szCs w:val="26"/>
              </w:rPr>
              <w:t>B25CHHT119</w:t>
            </w:r>
            <w:proofErr w:type="spellStart"/>
            <w:proofErr w:type="spellEnd"/>
            <w:proofErr w:type="spellStart"/>
            <w:proofErr w:type="spellEnd"/>
            <w:proofErr w:type="spellStart"/>
            <w:proofErr w:type="spellEnd"/>
          </w:p>
          <w:p>
            <w:pPr>
              <w:spacing w:line="276" w:lineRule="auto" w:after="0" w:before="0"/>
            </w:pPr>
            <w:r>
              <w:rPr/>
              <w:t>Nguyễn Xuân Tùng</w:t>
            </w:r>
          </w:p>
        </w:tc>
      </w:tr>
      <w:tr w:rsidR="00ED3314" w:rsidRPr="004A4C8A" w14:paraId="183EC11E" w14:textId="77777777" w:rsidTr="00ED3314">
        <w:trPr>
          <w:trHeight w:val="20"/>
        </w:trPr>
        <w:tc>
          <w:tcPr>
            <w:tcW w:w="2693" w:type="dxa"/>
            <w:vAlign w:val="center"/>
          </w:tcPr>
          <w:p w14:paraId="64366145" w14:textId="77777777" w:rsidR="00ED3314" w:rsidRPr="004A4C8A" w:rsidRDefault="00ED3314" w:rsidP="00E73D14">
            <w:pPr>
              <w:spacing w:before="0" w:line="276" w:lineRule="auto" w:after="0"/>
              <w:ind w:right="55"/>
              <w:rPr>
                <w:iCs/>
                <w:szCs w:val="26"/>
              </w:rPr>
            </w:pPr>
            <w:r w:rsidRPr="004A4C8A">
              <w:rPr>
                <w:szCs w:val="26"/>
              </w:rPr>
              <w:t>B25CHHT125</w:t>
            </w:r>
            <w:proofErr w:type="spellStart"/>
            <w:proofErr w:type="spellEnd"/>
          </w:p>
          <w:p>
            <w:pPr>
              <w:spacing w:line="276" w:lineRule="auto" w:after="0" w:before="0"/>
            </w:pPr>
            <w:r>
              <w:rPr/>
              <w:t>Khamsing OUTHAIHUENG</w:t>
            </w:r>
          </w:p>
        </w:tc>
        <w:tc>
          <w:tcPr>
            <w:tcW w:w="3114" w:type="dxa"/>
            <w:vAlign w:val="center"/>
          </w:tcPr>
          <w:p w14:paraId="153E75ED" w14:textId="77777777" w:rsidR="00ED3314" w:rsidRPr="004A4C8A" w:rsidRDefault="00ED3314" w:rsidP="00E73D14">
            <w:pPr>
              <w:spacing w:before="0" w:line="276" w:lineRule="auto" w:after="0"/>
              <w:ind w:right="55"/>
              <w:rPr>
                <w:iCs/>
                <w:szCs w:val="26"/>
              </w:rPr>
            </w:pPr>
            <w:r w:rsidRPr="004A4C8A">
              <w:rPr>
                <w:szCs w:val="26"/>
              </w:rPr>
              <w:t>B25CHHT124</w:t>
            </w:r>
          </w:p>
          <w:p>
            <w:pPr>
              <w:spacing w:line="276" w:lineRule="auto" w:after="0" w:before="0"/>
            </w:pPr>
            <w:r>
              <w:rPr/>
              <w:t>Mekdala Nounou</w:t>
            </w:r>
          </w:p>
        </w:tc>
      </w:tr>
    </w:tbl>
    <w:p>
      <w:r>
        <w:br w:type="page"/>
      </w:r>
    </w:p>
    <w:p>
      <w:pPr>
        <w:jc w:val="center"/>
      </w:pPr>
      <w:r>
        <w:rPr>
          <w:b/>
          <w:sz w:val="32"/>
        </w:rPr>
        <w:t>MỤC LỤC</w:t>
      </w:r>
    </w:p>
    <w:p>
      <w:r>
        <w:fldChar w:fldCharType="begin"/>
        <w:instrText xml:space="preserve">TOC \o "1-2" \h \z \u</w:instrText>
        <w:fldChar w:fldCharType="separate"/>
      </w:r>
      <w:r>
        <w:t>Mở bằng Word, chọn toàn bộ và nhấn F9 để cập nhật mục lục</w:t>
      </w:r>
      <w:r>
        <w:fldChar w:fldCharType="end"/>
      </w:r>
    </w:p>
    <w:p>
      <w:r>
        <w:br w:type="page"/>
      </w:r>
    </w:p>
    <w:p>
      <w:pPr>
        <w:jc w:val="center"/>
      </w:pPr>
      <w:r>
        <w:rPr>
          <w:b/>
          <w:sz w:val="32"/>
        </w:rPr>
        <w:t>DANH MỤC HÌNH VÀ BẢNG</w:t>
      </w:r>
    </w:p>
    <w:p>
      <w:r>
        <w:fldChar w:fldCharType="begin"/>
        <w:instrText xml:space="preserve">TOC \h \z \t "Caption,1"</w:instrText>
        <w:fldChar w:fldCharType="separate"/>
      </w:r>
      <w:r>
        <w:t>Mở bằng Word, chọn toàn bộ và nhấn F9 để cập nhật danh mục</w:t>
      </w:r>
      <w:r>
        <w:fldChar w:fldCharType="end"/>
      </w:r>
    </w:p>
    <w:p>
      <w:pPr>
        <w:jc w:val="center"/>
      </w:pPr>
      <w:r>
        <w:rPr>
          <w:b/>
          <w:sz w:val="32"/>
        </w:rPr>
        <w:t>DANH MỤC TỪ VIẾT TẮT</w:t>
      </w:r>
    </w:p>
    <w:tbl>
      <w:tblPr>
        <w:tblStyle w:val="TableGrid"/>
        <w:tblW w:type="auto" w:w="0"/>
        <w:jc w:val="center"/>
        <w:tblLook w:firstColumn="1" w:firstRow="1" w:lastColumn="0" w:lastRow="0" w:noHBand="0" w:noVBand="1" w:val="04A0"/>
      </w:tblPr>
      <w:tblGrid>
        <w:gridCol w:w="2835"/>
        <w:gridCol w:w="2835"/>
        <w:gridCol w:w="2835"/>
      </w:tblGrid>
      <w:tr>
        <w:tc>
          <w:tcPr>
            <w:tcW w:type="dxa" w:w="2835"/>
            <w:shd w:val="clear" w:color="auto" w:fill="E8EEF6"/>
          </w:tcPr>
          <w:p>
            <w:pPr>
              <w:keepNext/>
              <w:spacing w:after="0" w:line="240" w:lineRule="auto"/>
            </w:pPr>
            <w:r>
              <w:rPr>
                <w:b/>
                <w:sz w:val="24"/>
              </w:rPr>
              <w:t>Viết tắt</w:t>
            </w:r>
          </w:p>
        </w:tc>
        <w:tc>
          <w:tcPr>
            <w:tcW w:type="dxa" w:w="2835"/>
            <w:shd w:val="clear" w:color="auto" w:fill="E8EEF6"/>
          </w:tcPr>
          <w:p>
            <w:pPr>
              <w:keepNext/>
              <w:spacing w:after="0" w:line="240" w:lineRule="auto"/>
            </w:pPr>
            <w:r>
              <w:rPr>
                <w:b/>
                <w:sz w:val="24"/>
              </w:rPr>
              <w:t>Tiếng Anh</w:t>
            </w:r>
          </w:p>
        </w:tc>
        <w:tc>
          <w:tcPr>
            <w:tcW w:type="dxa" w:w="2835"/>
            <w:shd w:val="clear" w:color="auto" w:fill="E8EEF6"/>
          </w:tcPr>
          <w:p>
            <w:pPr>
              <w:keepNext/>
              <w:spacing w:after="0" w:line="240" w:lineRule="auto"/>
            </w:pPr>
            <w:r>
              <w:rPr>
                <w:b/>
                <w:sz w:val="24"/>
              </w:rPr>
              <w:t>Ý nghĩa</w:t>
            </w:r>
          </w:p>
        </w:tc>
      </w:tr>
      <w:tr>
        <w:tc>
          <w:tcPr>
            <w:tcW w:type="dxa" w:w="2835"/>
          </w:tcPr>
          <w:p>
            <w:pPr>
              <w:keepNext/>
              <w:spacing w:after="0" w:line="240" w:lineRule="auto"/>
            </w:pPr>
            <w:r>
              <w:rPr>
                <w:sz w:val="24"/>
              </w:rPr>
              <w:t>LLM</w:t>
            </w:r>
          </w:p>
        </w:tc>
        <w:tc>
          <w:tcPr>
            <w:tcW w:type="dxa" w:w="2835"/>
          </w:tcPr>
          <w:p>
            <w:pPr>
              <w:keepNext/>
              <w:spacing w:after="0" w:line="240" w:lineRule="auto"/>
            </w:pPr>
            <w:r>
              <w:rPr>
                <w:sz w:val="24"/>
              </w:rPr>
              <w:t>Large Language Model</w:t>
            </w:r>
          </w:p>
        </w:tc>
        <w:tc>
          <w:tcPr>
            <w:tcW w:type="dxa" w:w="2835"/>
          </w:tcPr>
          <w:p>
            <w:pPr>
              <w:keepNext/>
              <w:spacing w:after="0" w:line="240" w:lineRule="auto"/>
            </w:pPr>
            <w:r>
              <w:rPr>
                <w:sz w:val="24"/>
              </w:rPr>
              <w:t>Mô hình ngôn ngữ lớn</w:t>
            </w:r>
          </w:p>
        </w:tc>
      </w:tr>
      <w:tr>
        <w:tc>
          <w:tcPr>
            <w:tcW w:type="dxa" w:w="2835"/>
          </w:tcPr>
          <w:p>
            <w:pPr>
              <w:keepNext/>
              <w:spacing w:after="0" w:line="240" w:lineRule="auto"/>
            </w:pPr>
            <w:r>
              <w:rPr>
                <w:sz w:val="24"/>
              </w:rPr>
              <w:t>REPL</w:t>
            </w:r>
          </w:p>
        </w:tc>
        <w:tc>
          <w:tcPr>
            <w:tcW w:type="dxa" w:w="2835"/>
          </w:tcPr>
          <w:p>
            <w:pPr>
              <w:keepNext/>
              <w:spacing w:after="0" w:line="240" w:lineRule="auto"/>
            </w:pPr>
            <w:r>
              <w:rPr>
                <w:sz w:val="24"/>
              </w:rPr>
              <w:t>Read–Eval–Print Loop</w:t>
            </w:r>
          </w:p>
        </w:tc>
        <w:tc>
          <w:tcPr>
            <w:tcW w:type="dxa" w:w="2835"/>
          </w:tcPr>
          <w:p>
            <w:pPr>
              <w:keepNext/>
              <w:spacing w:after="0" w:line="240" w:lineRule="auto"/>
            </w:pPr>
            <w:r>
              <w:rPr>
                <w:sz w:val="24"/>
              </w:rPr>
              <w:t>Tiến trình Lean thường trú nhận lệnh kiểm chứng</w:t>
            </w:r>
          </w:p>
        </w:tc>
      </w:tr>
      <w:tr>
        <w:tc>
          <w:tcPr>
            <w:tcW w:type="dxa" w:w="2835"/>
          </w:tcPr>
          <w:p>
            <w:pPr>
              <w:keepNext/>
              <w:spacing w:after="0" w:line="240" w:lineRule="auto"/>
            </w:pPr>
            <w:r>
              <w:rPr>
                <w:sz w:val="24"/>
              </w:rPr>
              <w:t>RQ</w:t>
            </w:r>
          </w:p>
        </w:tc>
        <w:tc>
          <w:tcPr>
            <w:tcW w:type="dxa" w:w="2835"/>
          </w:tcPr>
          <w:p>
            <w:pPr>
              <w:keepNext/>
              <w:spacing w:after="0" w:line="240" w:lineRule="auto"/>
            </w:pPr>
            <w:r>
              <w:rPr>
                <w:sz w:val="24"/>
              </w:rPr>
              <w:t>Research Question</w:t>
            </w:r>
          </w:p>
        </w:tc>
        <w:tc>
          <w:tcPr>
            <w:tcW w:type="dxa" w:w="2835"/>
          </w:tcPr>
          <w:p>
            <w:pPr>
              <w:keepNext/>
              <w:spacing w:after="0" w:line="240" w:lineRule="auto"/>
            </w:pPr>
            <w:r>
              <w:rPr>
                <w:sz w:val="24"/>
              </w:rPr>
              <w:t>Câu hỏi nghiên cứu</w:t>
            </w:r>
          </w:p>
        </w:tc>
      </w:tr>
      <w:tr>
        <w:tc>
          <w:tcPr>
            <w:tcW w:type="dxa" w:w="2835"/>
          </w:tcPr>
          <w:p>
            <w:pPr>
              <w:keepNext/>
              <w:spacing w:after="0" w:line="240" w:lineRule="auto"/>
            </w:pPr>
            <w:r>
              <w:rPr>
                <w:sz w:val="24"/>
              </w:rPr>
              <w:t>P50 / P95</w:t>
            </w:r>
          </w:p>
        </w:tc>
        <w:tc>
          <w:tcPr>
            <w:tcW w:type="dxa" w:w="2835"/>
          </w:tcPr>
          <w:p>
            <w:pPr>
              <w:keepNext/>
              <w:spacing w:after="0" w:line="240" w:lineRule="auto"/>
            </w:pPr>
            <w:r>
              <w:rPr>
                <w:sz w:val="24"/>
              </w:rPr>
              <w:t>50th / 95th percentile</w:t>
            </w:r>
          </w:p>
        </w:tc>
        <w:tc>
          <w:tcPr>
            <w:tcW w:type="dxa" w:w="2835"/>
          </w:tcPr>
          <w:p>
            <w:pPr>
              <w:keepNext/>
              <w:spacing w:after="0" w:line="240" w:lineRule="auto"/>
            </w:pPr>
            <w:r>
              <w:rPr>
                <w:sz w:val="24"/>
              </w:rPr>
              <w:t>Trung vị và phân vị 95, đo độ trễ đuôi</w:t>
            </w:r>
          </w:p>
        </w:tc>
      </w:tr>
      <w:tr>
        <w:tc>
          <w:tcPr>
            <w:tcW w:type="dxa" w:w="2835"/>
          </w:tcPr>
          <w:p>
            <w:pPr>
              <w:keepNext/>
              <w:spacing w:after="0" w:line="240" w:lineRule="auto"/>
            </w:pPr>
            <w:r>
              <w:rPr>
                <w:sz w:val="24"/>
              </w:rPr>
              <w:t>USS / RSS</w:t>
            </w:r>
          </w:p>
        </w:tc>
        <w:tc>
          <w:tcPr>
            <w:tcW w:type="dxa" w:w="2835"/>
          </w:tcPr>
          <w:p>
            <w:pPr>
              <w:keepNext/>
              <w:spacing w:after="0" w:line="240" w:lineRule="auto"/>
            </w:pPr>
            <w:r>
              <w:rPr>
                <w:sz w:val="24"/>
              </w:rPr>
              <w:t>Unique / Resident Set Size</w:t>
            </w:r>
          </w:p>
        </w:tc>
        <w:tc>
          <w:tcPr>
            <w:tcW w:type="dxa" w:w="2835"/>
          </w:tcPr>
          <w:p>
            <w:pPr>
              <w:keepNext/>
              <w:spacing w:after="0" w:line="240" w:lineRule="auto"/>
            </w:pPr>
            <w:r>
              <w:rPr>
                <w:sz w:val="24"/>
              </w:rPr>
              <w:t>Bộ nhớ riêng / bộ nhớ thường trú của tiến trình</w:t>
            </w:r>
          </w:p>
        </w:tc>
      </w:tr>
      <w:tr>
        <w:tc>
          <w:tcPr>
            <w:tcW w:type="dxa" w:w="2835"/>
          </w:tcPr>
          <w:p>
            <w:pPr>
              <w:keepNext/>
              <w:spacing w:after="0" w:line="240" w:lineRule="auto"/>
            </w:pPr>
            <w:r>
              <w:rPr>
                <w:sz w:val="24"/>
              </w:rPr>
              <w:t>k</w:t>
            </w:r>
          </w:p>
        </w:tc>
        <w:tc>
          <w:tcPr>
            <w:tcW w:type="dxa" w:w="2835"/>
          </w:tcPr>
          <w:p>
            <w:pPr>
              <w:keepNext/>
              <w:spacing w:after="0" w:line="240" w:lineRule="auto"/>
            </w:pPr>
            <w:r>
              <w:rPr>
                <w:sz w:val="24"/>
              </w:rPr>
              <w:t>Attempt budget</w:t>
            </w:r>
          </w:p>
        </w:tc>
        <w:tc>
          <w:tcPr>
            <w:tcW w:type="dxa" w:w="2835"/>
          </w:tcPr>
          <w:p>
            <w:pPr>
              <w:keepNext/>
              <w:spacing w:after="0" w:line="240" w:lineRule="auto"/>
            </w:pPr>
            <w:r>
              <w:rPr>
                <w:sz w:val="24"/>
              </w:rPr>
              <w:t>Số lần thử sửa tối đa mỗi mẫu</w:t>
            </w:r>
          </w:p>
        </w:tc>
      </w:tr>
      <w:tr>
        <w:tc>
          <w:tcPr>
            <w:tcW w:type="dxa" w:w="2835"/>
          </w:tcPr>
          <w:p>
            <w:pPr>
              <w:keepNext w:val="0"/>
              <w:spacing w:after="0" w:line="240" w:lineRule="auto"/>
            </w:pPr>
            <w:r>
              <w:rPr>
                <w:sz w:val="24"/>
              </w:rPr>
              <w:t>SYN_01 đến TAC_07</w:t>
            </w:r>
          </w:p>
        </w:tc>
        <w:tc>
          <w:tcPr>
            <w:tcW w:type="dxa" w:w="2835"/>
          </w:tcPr>
          <w:p>
            <w:pPr>
              <w:keepNext w:val="0"/>
              <w:spacing w:after="0" w:line="240" w:lineRule="auto"/>
            </w:pPr>
            <w:r>
              <w:rPr>
                <w:sz w:val="24"/>
              </w:rPr>
              <w:t>Error taxonomy codes</w:t>
            </w:r>
          </w:p>
        </w:tc>
        <w:tc>
          <w:tcPr>
            <w:tcW w:type="dxa" w:w="2835"/>
          </w:tcPr>
          <w:p>
            <w:pPr>
              <w:keepNext w:val="0"/>
              <w:spacing w:after="0" w:line="240" w:lineRule="auto"/>
            </w:pPr>
            <w:r>
              <w:rPr>
                <w:sz w:val="24"/>
              </w:rPr>
              <w:t>Mã nhóm lỗi trong taxonomy v0.2</w:t>
            </w:r>
          </w:p>
        </w:tc>
      </w:tr>
    </w:tbl>
    <w:p>
      <w:pPr>
        <w:spacing w:after="0"/>
      </w:pPr>
    </w:p>
    <w:p>
      <w:pPr>
        <w:pStyle w:val="Heading1"/>
        <w:pageBreakBefore/>
        <w:spacing w:before="360"/>
      </w:pPr>
      <w:r>
        <w:t>TÓM TẮT</w:t>
      </w:r>
    </w:p>
    <w:p>
      <w:pPr>
        <w:ind w:firstLine="567"/>
        <w:jc w:val="both"/>
      </w:pPr>
      <w:r>
        <w:t>Các pipeline tự động hình thức hoá toán học sinh ra hàng chục nghìn chứng minh Lean 4, phần lớn không biên dịch được. Sửa chúng ở quy mô lớn là bài toán dữ liệu lớn: mỗi lần kiểm chứng nguội phải nạp thư viện Mathlib khoảng 6 GB, hàng đợi lỗi tăng theo quy mô, và mỗi lần thử lại bằng mô hình ngôn ngữ lớn tốn token và thời gian. Nhóm xây dựng hệ thống Verifier-Guided Repair gồm bộ kiểm chứng Lean REPL thường trú chạy trong pool worker, bộ phân loại lỗi theo taxonomy 7 nhóm lấy từ thông báo thật của Lean 4.35, bộ định tuyến sang luật sửa hoặc LLM có tiêm chẩn đoán, vòng lặp sửa và kiểm chứng có giới hạn, và bộ kiểm toán ngữ nghĩa chống sửa bằng cách đổi đề. Trên tập 17.031 lỗi có nhãn sinh từ Lean, REPL thường trú giảm thời gian kiểm chứng từ 63 đến 107 giây mỗi tệp xuống 3 ms mỗi định lý. Tiêm chẩn đoán nâng tỷ lệ sửa thành công đã kiểm toán từ 31,7% lên 53,9% và giảm 45% chi phí; ba lần thử đạt 65,1%. Ở mức 10.000 ứng viên, thông lượng tăng 1,76 lần với 2 worker nhưng chỉ 1,88 lần với 4 worker do nghẽn CPU. Toàn bộ thực nghiệm tốn 2,97 USD phí API.</w:t>
      </w:r>
    </w:p>
    <w:p>
      <w:pPr>
        <w:ind w:firstLine="567"/>
        <w:jc w:val="both"/>
      </w:pPr>
      <w:r>
        <w:rPr>
          <w:b/>
        </w:rPr>
        <w:t>Từ khoá:</w:t>
      </w:r>
      <w:r>
        <w:t xml:space="preserve"> Lean 4, Mathlib, sửa chứng minh tự động, LLM, kiểm chứng hình thức, worker pool, độ trễ đuôi.</w:t>
      </w:r>
    </w:p>
    <w:p>
      <w:pPr>
        <w:pStyle w:val="Heading1"/>
        <w:pageBreakBefore w:val="0"/>
        <w:spacing w:before="360"/>
      </w:pPr>
      <w:r>
        <w:t>CHƯƠNG 1. GIỚI THIỆU</w:t>
      </w:r>
    </w:p>
    <w:p>
      <w:pPr>
        <w:pStyle w:val="Heading2"/>
      </w:pPr>
      <w:r>
        <w:t>1.1. Bối cảnh và nút thắt dữ liệu lớn</w:t>
      </w:r>
    </w:p>
    <w:p>
      <w:pPr>
        <w:ind w:firstLine="567"/>
        <w:jc w:val="both"/>
      </w:pPr>
      <w:r>
        <w:t>Trong chuỗi AI4Math của lớp, Nhóm 5 dịch đề toán sang Lean 4 theo lô, Nhóm 6 sửa các ứng viên lỗi, Nhóm 7 và Nhóm 8 dùng chứng minh đã kiểm chứng. Phần lớn ứng viên hỏng vì sai cú pháp, thiếu import, tên lemma sai hoặc đã đổi, sai kiểu, tactic không đóng được mục tiêu hay vượt ngân sách heartbeat. Cách phổ biến là thử lại nguyên prompt, bỏ qua thông tin quý nhất là thông báo lỗi của trình kiểm chứng. Nút thắt của bài toán nằm ở quy mô, lập lịch và chi phí: kiểm chứng nguội một tệp mất 63 đến 107 giây và khoảng 3,5 GB RAM, số ứng viên tăng từ 10² lên 10⁴, mỗi lần gọi LLM tốn token, và mọi lần thử phải được ghi lại để phát lại và kiểm toán.</w:t>
      </w:r>
    </w:p>
    <w:p>
      <w:pPr>
        <w:pStyle w:val="Heading2"/>
      </w:pPr>
      <w:r>
        <w:t>1.2. Câu hỏi nghiên cứu</w:t>
      </w:r>
    </w:p>
    <w:p>
      <w:pPr>
        <w:ind w:firstLine="567"/>
        <w:jc w:val="both"/>
      </w:pPr>
      <w:r>
        <w:t>RQ1: thông báo lỗi có cấu trúc của Lean có cải thiện tỷ lệ sửa thành công so với thử lại nguyên prompt hay không, khi giữ nguyên dữ liệu, ngân sách, phần cứng và seed. RQ2: chính sách định tuyến và ngân sách thử lại nào cho tỷ lệ thành công tốt nhất dưới ngân sách token và thời gian. RQ3: hệ thống mở rộng thế nào theo số ứng viên 100, 1.000, 10.000 và số worker 1, 2, 4 về thông lượng, độ trễ P50, P95 và bộ nhớ.</w:t>
      </w:r>
    </w:p>
    <w:p>
      <w:pPr>
        <w:pStyle w:val="Heading2"/>
      </w:pPr>
      <w:r>
        <w:t>1.3. Đóng góp</w:t>
      </w:r>
    </w:p>
    <w:p>
      <w:pPr>
        <w:ind w:firstLine="567"/>
        <w:jc w:val="both"/>
      </w:pPr>
      <w:r>
        <w:t>Báo cáo đóng góp bốn điểm: bộ dữ liệu lỗi Lean 4 v1.0 có nhãn sinh từ trình kiểm chứng và tập hold-out tách theo định lý gốc; taxonomy lỗi v0.2 đối chiếu với Lean 4.35, bổ sung nhóm TAC_07; pipeline sửa có giới hạn, có kiểm toán ngữ nghĩa và trần chi phí cứng; đánh giá đồng thời chất lượng, chi phí, thông lượng, độ trễ và bộ nhớ trên ba mức quy mô với ba lần lặp.</w:t>
      </w:r>
    </w:p>
    <w:p>
      <w:pPr>
        <w:pStyle w:val="Heading1"/>
        <w:pageBreakBefore w:val="0"/>
        <w:spacing w:before="360"/>
      </w:pPr>
      <w:r>
        <w:t>CHƯƠNG 2. CÔNG TRÌNH LIÊN QUAN</w:t>
      </w:r>
    </w:p>
    <w:p>
      <w:pPr>
        <w:pStyle w:val="Heading2"/>
      </w:pPr>
      <w:r>
        <w:t>2.1. Môi trường và dữ liệu chứng minh</w:t>
      </w:r>
    </w:p>
    <w:p>
      <w:pPr>
        <w:ind w:firstLine="567"/>
        <w:jc w:val="both"/>
      </w:pPr>
      <w:r>
        <w:t>LeanDojo [1] cung cấp công cụ tương tác với Lean và cho thấy giá trị của truy hồi premise. Lean Workbook [2] hình thức hoá hàng chục nghìn bài toán thi đấu, ProofNet [3] là benchmark tự hình thức hoá cấp đại học. Nhóm dùng bộ chứng minh của Goedel-Prover [4] trên Lean Workbook làm nguồn định lý đúng.</w:t>
      </w:r>
    </w:p>
    <w:p>
      <w:pPr>
        <w:pStyle w:val="Heading2"/>
      </w:pPr>
      <w:r>
        <w:t>2.2. Sinh và sửa chứng minh bằng LLM</w:t>
      </w:r>
    </w:p>
    <w:p>
      <w:pPr>
        <w:ind w:firstLine="567"/>
        <w:jc w:val="both"/>
      </w:pPr>
      <w:r>
        <w:t>Baldur [5] sinh toàn bộ chứng minh và sửa bằng cách đưa thông báo lỗi vào mô hình trên Isabelle/HOL, gần nhất với RQ1. Self-Debugging [6] cho thấy LLM tự sửa mã tốt hơn khi có phản hồi thực thi. DeepSeek-Prover-V1.5 [7] dùng phản hồi của Lean cho học tăng cường và tìm kiếm cây.</w:t>
      </w:r>
    </w:p>
    <w:p>
      <w:pPr>
        <w:pStyle w:val="Heading2"/>
      </w:pPr>
      <w:r>
        <w:t>2.3. Khoảng trống</w:t>
      </w:r>
    </w:p>
    <w:p>
      <w:pPr>
        <w:ind w:firstLine="567"/>
        <w:jc w:val="both"/>
      </w:pPr>
      <w:r>
        <w:t>Các công trình trên tối ưu chất lượng mô hình nhưng ít báo cáo đồng thời chi phí token, độ trễ đuôi và khả năng mở rộng của hệ thống kiểm chứng, là phần chiếm phần lớn thời gian thực tế. Nhóm coi verifier là tài nguyên khan hiếm cần lập lịch, theo tinh thần xử lý theo lô trong [8].</w:t>
      </w:r>
    </w:p>
    <w:p>
      <w:pPr>
        <w:pStyle w:val="Heading1"/>
        <w:pageBreakBefore w:val="0"/>
        <w:spacing w:before="360"/>
      </w:pPr>
      <w:r>
        <w:t>CHƯƠNG 3. DỮ LIỆU VÀ THU NHẬN</w:t>
      </w:r>
    </w:p>
    <w:p>
      <w:pPr>
        <w:pStyle w:val="Heading2"/>
      </w:pPr>
      <w:r>
        <w:t>3.1. Nguồn và giấy phép</w:t>
      </w:r>
    </w:p>
    <w:p>
      <w:pPr>
        <w:ind w:firstLine="567"/>
        <w:jc w:val="both"/>
      </w:pPr>
      <w:r>
        <w:t>Định lý gốc lấy từ bộ Goedel-LM/Lean-workbook-proofs, giấy phép MIT, gồm 29.750 tệp Lean 4 hoàn chỉnh kèm đề bằng ngôn ngữ tự nhiên. Tệp nguồn được tải bằng script có kiểm tra SHA-256. Dữ liệu đầy đủ không đưa vào Git, chỉ lưu mẫu nhỏ và manifest ghi số dòng, checksum từng tệp.</w:t>
      </w:r>
    </w:p>
    <w:p>
      <w:pPr>
        <w:pStyle w:val="Heading2"/>
      </w:pPr>
      <w:r>
        <w:t>3.2. Định lý gốc và lỗi tự nhiên</w:t>
      </w:r>
    </w:p>
    <w:p>
      <w:pPr>
        <w:ind w:firstLine="567"/>
        <w:jc w:val="both"/>
      </w:pPr>
      <w:r>
        <w:t>Nhóm lấy ngẫu nhiên có seed 5.000 chứng minh và kiểm chứng lại với Lean 4.35.0 và Mathlib v4.35.0, giới hạn heartbeat 400.000 và thời gian 30 giây. Kết quả có 3.666 định lý biên dịch sạch, chiếm 73,3%, được dùng làm seed. 1.110 chứng minh không còn biên dịch với Mathlib hiện tại, chủ yếu do đổi tên lemma như le_div_iff thành le_div_iff₀ hoặc cú pháp cũ, được giữ làm lỗi tự nhiên. Thông lượng đạt 1,08 ứng viên mỗi giây trên 4 worker; P95 lên tới 25,8 giây do các chứng minh nlinarith nặng.</w:t>
      </w:r>
    </w:p>
    <w:p>
      <w:pPr>
        <w:pStyle w:val="Heading2"/>
      </w:pPr>
      <w:r>
        <w:t>3.3. Sinh lỗi tổng hợp</w:t>
      </w:r>
    </w:p>
    <w:p>
      <w:pPr>
        <w:ind w:firstLine="567"/>
        <w:jc w:val="both"/>
      </w:pPr>
      <w:r>
        <w:t>Mỗi seed nhận tối đa 5 trong 9 toán tử gây lỗi ở Bảng 3.1, chọn bằng bộ sinh ngẫu nhiên tất định. Một đột biến chỉ được giữ khi Lean thật sự báo lỗi; 2.388 trên 18.309 đột biến bị loại vì không làm hỏng chứng minh. Nhãn luôn lấy từ thông báo Lean thật, không lấy từ toán tử.</w:t>
      </w:r>
    </w:p>
    <w:p>
      <w:pPr>
        <w:pStyle w:val="Caption"/>
        <w:keepNext/>
      </w:pPr>
      <w:r>
        <w:t>Bảng 3.1: Các toán tử sinh lỗi tổng hợp.</w:t>
      </w:r>
    </w:p>
    <w:tbl>
      <w:tblPr>
        <w:tblStyle w:val="TableGrid"/>
        <w:tblW w:type="auto" w:w="0"/>
        <w:jc w:val="center"/>
        <w:tblLook w:firstColumn="1" w:firstRow="1" w:lastColumn="0" w:lastRow="0" w:noHBand="0" w:noVBand="1" w:val="04A0"/>
      </w:tblPr>
      <w:tblGrid>
        <w:gridCol w:w="2835"/>
        <w:gridCol w:w="2835"/>
        <w:gridCol w:w="2835"/>
      </w:tblGrid>
      <w:tr>
        <w:tc>
          <w:tcPr>
            <w:tcW w:type="dxa" w:w="2835"/>
            <w:shd w:val="clear" w:color="auto" w:fill="E8EEF6"/>
          </w:tcPr>
          <w:p>
            <w:pPr>
              <w:keepNext/>
              <w:spacing w:after="0" w:line="240" w:lineRule="auto"/>
            </w:pPr>
            <w:r>
              <w:rPr>
                <w:b/>
                <w:sz w:val="24"/>
              </w:rPr>
              <w:t>Toán tử</w:t>
            </w:r>
          </w:p>
        </w:tc>
        <w:tc>
          <w:tcPr>
            <w:tcW w:type="dxa" w:w="2835"/>
            <w:shd w:val="clear" w:color="auto" w:fill="E8EEF6"/>
          </w:tcPr>
          <w:p>
            <w:pPr>
              <w:keepNext/>
              <w:spacing w:after="0" w:line="240" w:lineRule="auto"/>
            </w:pPr>
            <w:r>
              <w:rPr>
                <w:b/>
                <w:sz w:val="24"/>
              </w:rPr>
              <w:t>Nhóm dự kiến</w:t>
            </w:r>
          </w:p>
        </w:tc>
        <w:tc>
          <w:tcPr>
            <w:tcW w:type="dxa" w:w="2835"/>
            <w:shd w:val="clear" w:color="auto" w:fill="E8EEF6"/>
          </w:tcPr>
          <w:p>
            <w:pPr>
              <w:keepNext/>
              <w:spacing w:after="0" w:line="240" w:lineRule="auto"/>
            </w:pPr>
            <w:r>
              <w:rPr>
                <w:b/>
                <w:sz w:val="24"/>
              </w:rPr>
              <w:t>Cách gây lỗi</w:t>
            </w:r>
          </w:p>
        </w:tc>
      </w:tr>
      <w:tr>
        <w:tc>
          <w:tcPr>
            <w:tcW w:type="dxa" w:w="2835"/>
          </w:tcPr>
          <w:p>
            <w:pPr>
              <w:keepNext/>
              <w:spacing w:after="0" w:line="240" w:lineRule="auto"/>
            </w:pPr>
            <w:r>
              <w:rPr>
                <w:sz w:val="24"/>
              </w:rPr>
              <w:t>syn_drop_paren, syn_drop_assign</w:t>
            </w:r>
          </w:p>
        </w:tc>
        <w:tc>
          <w:tcPr>
            <w:tcW w:type="dxa" w:w="2835"/>
          </w:tcPr>
          <w:p>
            <w:pPr>
              <w:keepNext/>
              <w:spacing w:after="0" w:line="240" w:lineRule="auto"/>
            </w:pPr>
            <w:r>
              <w:rPr>
                <w:sz w:val="24"/>
              </w:rPr>
              <w:t>SYN_01</w:t>
            </w:r>
          </w:p>
        </w:tc>
        <w:tc>
          <w:tcPr>
            <w:tcW w:type="dxa" w:w="2835"/>
          </w:tcPr>
          <w:p>
            <w:pPr>
              <w:keepNext/>
              <w:spacing w:after="0" w:line="240" w:lineRule="auto"/>
            </w:pPr>
            <w:r>
              <w:rPr>
                <w:sz w:val="24"/>
              </w:rPr>
              <w:t>xoá một dấu đóng ngoặc hoặc dấu :=</w:t>
            </w:r>
          </w:p>
        </w:tc>
      </w:tr>
      <w:tr>
        <w:tc>
          <w:tcPr>
            <w:tcW w:type="dxa" w:w="2835"/>
          </w:tcPr>
          <w:p>
            <w:pPr>
              <w:keepNext/>
              <w:spacing w:after="0" w:line="240" w:lineRule="auto"/>
            </w:pPr>
            <w:r>
              <w:rPr>
                <w:sz w:val="24"/>
              </w:rPr>
              <w:t>imp_drop_import</w:t>
            </w:r>
          </w:p>
        </w:tc>
        <w:tc>
          <w:tcPr>
            <w:tcW w:type="dxa" w:w="2835"/>
          </w:tcPr>
          <w:p>
            <w:pPr>
              <w:keepNext/>
              <w:spacing w:after="0" w:line="240" w:lineRule="auto"/>
            </w:pPr>
            <w:r>
              <w:rPr>
                <w:sz w:val="24"/>
              </w:rPr>
              <w:t>IMP_02</w:t>
            </w:r>
          </w:p>
        </w:tc>
        <w:tc>
          <w:tcPr>
            <w:tcW w:type="dxa" w:w="2835"/>
          </w:tcPr>
          <w:p>
            <w:pPr>
              <w:keepNext/>
              <w:spacing w:after="0" w:line="240" w:lineRule="auto"/>
            </w:pPr>
            <w:r>
              <w:rPr>
                <w:sz w:val="24"/>
              </w:rPr>
              <w:t>xoá toàn bộ dòng import</w:t>
            </w:r>
          </w:p>
        </w:tc>
      </w:tr>
      <w:tr>
        <w:tc>
          <w:tcPr>
            <w:tcW w:type="dxa" w:w="2835"/>
          </w:tcPr>
          <w:p>
            <w:pPr>
              <w:keepNext/>
              <w:spacing w:after="0" w:line="240" w:lineRule="auto"/>
            </w:pPr>
            <w:r>
              <w:rPr>
                <w:sz w:val="24"/>
              </w:rPr>
              <w:t>id_lemma_typo, id_tactic_typo</w:t>
            </w:r>
          </w:p>
        </w:tc>
        <w:tc>
          <w:tcPr>
            <w:tcW w:type="dxa" w:w="2835"/>
          </w:tcPr>
          <w:p>
            <w:pPr>
              <w:keepNext/>
              <w:spacing w:after="0" w:line="240" w:lineRule="auto"/>
            </w:pPr>
            <w:r>
              <w:rPr>
                <w:sz w:val="24"/>
              </w:rPr>
              <w:t>ID_03</w:t>
            </w:r>
          </w:p>
        </w:tc>
        <w:tc>
          <w:tcPr>
            <w:tcW w:type="dxa" w:w="2835"/>
          </w:tcPr>
          <w:p>
            <w:pPr>
              <w:keepNext/>
              <w:spacing w:after="0" w:line="240" w:lineRule="auto"/>
            </w:pPr>
            <w:r>
              <w:rPr>
                <w:sz w:val="24"/>
              </w:rPr>
              <w:t>làm sai tên lemma hoặc tên tactic</w:t>
            </w:r>
          </w:p>
        </w:tc>
      </w:tr>
      <w:tr>
        <w:tc>
          <w:tcPr>
            <w:tcW w:type="dxa" w:w="2835"/>
          </w:tcPr>
          <w:p>
            <w:pPr>
              <w:keepNext/>
              <w:spacing w:after="0" w:line="240" w:lineRule="auto"/>
            </w:pPr>
            <w:r>
              <w:rPr>
                <w:sz w:val="24"/>
              </w:rPr>
              <w:t>typ_change_type</w:t>
            </w:r>
          </w:p>
        </w:tc>
        <w:tc>
          <w:tcPr>
            <w:tcW w:type="dxa" w:w="2835"/>
          </w:tcPr>
          <w:p>
            <w:pPr>
              <w:keepNext/>
              <w:spacing w:after="0" w:line="240" w:lineRule="auto"/>
            </w:pPr>
            <w:r>
              <w:rPr>
                <w:sz w:val="24"/>
              </w:rPr>
              <w:t>TYP_04</w:t>
            </w:r>
          </w:p>
        </w:tc>
        <w:tc>
          <w:tcPr>
            <w:tcW w:type="dxa" w:w="2835"/>
          </w:tcPr>
          <w:p>
            <w:pPr>
              <w:keepNext/>
              <w:spacing w:after="0" w:line="240" w:lineRule="auto"/>
            </w:pPr>
            <w:r>
              <w:rPr>
                <w:sz w:val="24"/>
              </w:rPr>
              <w:t>đổi kiểu một biến giữa ℝ và ℕ</w:t>
            </w:r>
          </w:p>
        </w:tc>
      </w:tr>
      <w:tr>
        <w:tc>
          <w:tcPr>
            <w:tcW w:type="dxa" w:w="2835"/>
          </w:tcPr>
          <w:p>
            <w:pPr>
              <w:keepNext/>
              <w:spacing w:after="0" w:line="240" w:lineRule="auto"/>
            </w:pPr>
            <w:r>
              <w:rPr>
                <w:sz w:val="24"/>
              </w:rPr>
              <w:t>tac_weaken</w:t>
            </w:r>
          </w:p>
        </w:tc>
        <w:tc>
          <w:tcPr>
            <w:tcW w:type="dxa" w:w="2835"/>
          </w:tcPr>
          <w:p>
            <w:pPr>
              <w:keepNext/>
              <w:spacing w:after="0" w:line="240" w:lineRule="auto"/>
            </w:pPr>
            <w:r>
              <w:rPr>
                <w:sz w:val="24"/>
              </w:rPr>
              <w:t>TAC_07</w:t>
            </w:r>
          </w:p>
        </w:tc>
        <w:tc>
          <w:tcPr>
            <w:tcW w:type="dxa" w:w="2835"/>
          </w:tcPr>
          <w:p>
            <w:pPr>
              <w:keepNext/>
              <w:spacing w:after="0" w:line="240" w:lineRule="auto"/>
            </w:pPr>
            <w:r>
              <w:rPr>
                <w:sz w:val="24"/>
              </w:rPr>
              <w:t>thay tactic mạnh bằng tactic yếu hơn</w:t>
            </w:r>
          </w:p>
        </w:tc>
      </w:tr>
      <w:tr>
        <w:tc>
          <w:tcPr>
            <w:tcW w:type="dxa" w:w="2835"/>
          </w:tcPr>
          <w:p>
            <w:pPr>
              <w:keepNext/>
              <w:spacing w:after="0" w:line="240" w:lineRule="auto"/>
            </w:pPr>
            <w:r>
              <w:rPr>
                <w:sz w:val="24"/>
              </w:rPr>
              <w:t>tmo_low_heartbeats</w:t>
            </w:r>
          </w:p>
        </w:tc>
        <w:tc>
          <w:tcPr>
            <w:tcW w:type="dxa" w:w="2835"/>
          </w:tcPr>
          <w:p>
            <w:pPr>
              <w:keepNext/>
              <w:spacing w:after="0" w:line="240" w:lineRule="auto"/>
            </w:pPr>
            <w:r>
              <w:rPr>
                <w:sz w:val="24"/>
              </w:rPr>
              <w:t>TMO_05</w:t>
            </w:r>
          </w:p>
        </w:tc>
        <w:tc>
          <w:tcPr>
            <w:tcW w:type="dxa" w:w="2835"/>
          </w:tcPr>
          <w:p>
            <w:pPr>
              <w:keepNext/>
              <w:spacing w:after="0" w:line="240" w:lineRule="auto"/>
            </w:pPr>
            <w:r>
              <w:rPr>
                <w:sz w:val="24"/>
              </w:rPr>
              <w:t>hạ heartbeat xuống 500</w:t>
            </w:r>
          </w:p>
        </w:tc>
      </w:tr>
      <w:tr>
        <w:tc>
          <w:tcPr>
            <w:tcW w:type="dxa" w:w="2835"/>
          </w:tcPr>
          <w:p>
            <w:pPr>
              <w:keepNext w:val="0"/>
              <w:spacing w:after="0" w:line="240" w:lineRule="auto"/>
            </w:pPr>
            <w:r>
              <w:rPr>
                <w:sz w:val="24"/>
              </w:rPr>
              <w:t>sem_sorry</w:t>
            </w:r>
          </w:p>
        </w:tc>
        <w:tc>
          <w:tcPr>
            <w:tcW w:type="dxa" w:w="2835"/>
          </w:tcPr>
          <w:p>
            <w:pPr>
              <w:keepNext w:val="0"/>
              <w:spacing w:after="0" w:line="240" w:lineRule="auto"/>
            </w:pPr>
            <w:r>
              <w:rPr>
                <w:sz w:val="24"/>
              </w:rPr>
              <w:t>SEM_06</w:t>
            </w:r>
          </w:p>
        </w:tc>
        <w:tc>
          <w:tcPr>
            <w:tcW w:type="dxa" w:w="2835"/>
          </w:tcPr>
          <w:p>
            <w:pPr>
              <w:keepNext w:val="0"/>
              <w:spacing w:after="0" w:line="240" w:lineRule="auto"/>
            </w:pPr>
            <w:r>
              <w:rPr>
                <w:sz w:val="24"/>
              </w:rPr>
              <w:t>thay chứng minh bằng sorry</w:t>
            </w:r>
          </w:p>
        </w:tc>
      </w:tr>
    </w:tbl>
    <w:p>
      <w:pPr>
        <w:spacing w:after="0"/>
      </w:pPr>
    </w:p>
    <w:p>
      <w:pPr>
        <w:pStyle w:val="Heading2"/>
      </w:pPr>
      <w:r>
        <w:t>3.4. Chia tập và chất lượng nhãn</w:t>
      </w:r>
    </w:p>
    <w:p>
      <w:pPr>
        <w:ind w:firstLine="567"/>
        <w:jc w:val="both"/>
      </w:pPr>
      <w:r>
        <w:t>Dataset v1.0 có 17.031 mẫu duy nhất theo SHA-256, gồm 15.921 lỗi tổng hợp và 1.110 lỗi tự nhiên. Phân bố nhãn: SYN_01 4.590, ID_03 3.978, SEM_06 2.292, IMP_02 2.269, TAC_07 1.827, TMO_05 1.707, TYP_04 338, UNK_99 30. Tập được chia 70/30 theo băm của định lý gốc nên không định lý nào xuất hiện ở cả train và hold-out. Bốn mức lồng nhau gồm 100, 1.000, 10.000 và toàn bộ; hold-out của mức 1.000 có 284 mẫu, của mức 10.000 có 2.907 mẫu. Nhãn tái lập 17.031 trên 17.031 từ chẩn đoán đã lưu và khớp nhóm dự kiến ở 94,4% mẫu tổng hợp. Tập 50 lỗi viết tay ở tuần 1 chỉ khớp 15 trên 50 với Lean thật, là lý do chuyển sang nhãn sinh từ trình kiểm chứng.</w:t>
      </w:r>
    </w:p>
    <w:p>
      <w:pPr>
        <w:pStyle w:val="Heading2"/>
      </w:pPr>
      <w:r>
        <w:t>3.5. Hạn chế dữ liệu</w:t>
      </w:r>
    </w:p>
    <w:p>
      <w:pPr>
        <w:ind w:firstLine="567"/>
        <w:jc w:val="both"/>
      </w:pPr>
      <w:r>
        <w:t>Lỗi tổng hợp có thể khác phân bố lỗi do LLM sinh ra, bài toán thiên về bất đẳng thức thi đấu, hold-out mức 1.000 chỉ có 13 lỗi tự nhiên, và chưa có dữ liệu thật từ Nhóm 5.</w:t>
      </w:r>
    </w:p>
    <w:p>
      <w:pPr>
        <w:pStyle w:val="Heading1"/>
        <w:pageBreakBefore w:val="0"/>
        <w:spacing w:before="360"/>
      </w:pPr>
      <w:r>
        <w:t>CHƯƠNG 4. PHƯƠNG PHÁP VÀ KIẾN TRÚC</w:t>
      </w:r>
    </w:p>
    <w:p>
      <w:pPr>
        <w:pStyle w:val="Heading2"/>
      </w:pPr>
      <w:r>
        <w:t>4.1. Tổng quan</w:t>
      </w:r>
    </w:p>
    <w:p>
      <w:pPr>
        <w:ind w:firstLine="567"/>
        <w:jc w:val="both"/>
      </w:pPr>
      <w:r>
        <w:t>Mỗi ứng viên đi qua hàng đợi, bộ phân loại lỗi, bộ định tuyến, luật hoặc LLM, worker Lean REPL và bộ kiểm toán. Mẫu thành công được ghi vào đầu ra bàn giao; mẫu thất bại được thử lại nếu còn ngân sách. Mọi bước đều ghi log phát lại được.</w:t>
      </w:r>
    </w:p>
    <w:p>
      <w:pPr>
        <w:pStyle w:val="Heading2"/>
      </w:pPr>
      <w:r>
        <w:t>4.2. Bộ kiểm chứng REPL thường trú</w:t>
      </w:r>
    </w:p>
    <w:p>
      <w:pPr>
        <w:ind w:firstLine="567"/>
        <w:jc w:val="both"/>
      </w:pPr>
      <w:r>
        <w:t>Mỗi worker giữ một tiến trình Lean REPL đã nạp Mathlib một lần và kiểm từng ứng viên trong môi trường gốc nên các lần kiểm cô lập với nhau. Dòng import được kiểm tra tồn tại trong bản build để lỗi IMP_02 vẫn quan sát được. Kết quả khớp 74 trên 74 lần với Lean chạy nguội. Khi tactic chạy quá thời gian hoặc REPL chết, cả nhóm tiến trình gồm lake và tiến trình repl con bị huỷ rồi khởi động lại, và lần kiểm hỏng không được dùng để gán nhãn.</w:t>
      </w:r>
    </w:p>
    <w:p>
      <w:pPr>
        <w:pStyle w:val="Heading2"/>
      </w:pPr>
      <w:r>
        <w:t>4.3. Taxonomy và bộ phân loại</w:t>
      </w:r>
    </w:p>
    <w:p>
      <w:pPr>
        <w:ind w:firstLine="567"/>
        <w:jc w:val="both"/>
      </w:pPr>
      <w:r>
        <w:t>Bảy nhóm lỗi ở Bảng 4.1 được so khớp theo thứ tự ưu tiên trên thông báo thật. IMP_02 còn được suy ra khi mã không có import nhưng dùng ký hiệu Mathlib. Lỗi chính là lỗi có vị trí sớm nhất sau khi loại lỗi hệ quả: unsolved goals được Lean báo ở dòng khai báo nhưng là hệ quả của tactic hỏng bên dưới. Sửa điểm này nâng độ khớp nhãn từ 85,1% lên 95,0%.</w:t>
      </w:r>
    </w:p>
    <w:p>
      <w:pPr>
        <w:pStyle w:val="Caption"/>
        <w:keepNext/>
      </w:pPr>
      <w:r>
        <w:t>Bảng 4.1: Taxonomy lỗi v0.2.</w:t>
      </w:r>
    </w:p>
    <w:tbl>
      <w:tblPr>
        <w:tblStyle w:val="TableGrid"/>
        <w:tblW w:type="auto" w:w="0"/>
        <w:jc w:val="center"/>
        <w:tblLook w:firstColumn="1" w:firstRow="1" w:lastColumn="0" w:lastRow="0" w:noHBand="0" w:noVBand="1" w:val="04A0"/>
      </w:tblPr>
      <w:tblGrid>
        <w:gridCol w:w="2835"/>
        <w:gridCol w:w="2835"/>
        <w:gridCol w:w="2835"/>
      </w:tblGrid>
      <w:tr>
        <w:tc>
          <w:tcPr>
            <w:tcW w:type="dxa" w:w="2835"/>
            <w:shd w:val="clear" w:color="auto" w:fill="E8EEF6"/>
          </w:tcPr>
          <w:p>
            <w:pPr>
              <w:keepNext/>
              <w:spacing w:after="0" w:line="240" w:lineRule="auto"/>
            </w:pPr>
            <w:r>
              <w:rPr>
                <w:b/>
                <w:sz w:val="24"/>
              </w:rPr>
              <w:t>Mã</w:t>
            </w:r>
          </w:p>
        </w:tc>
        <w:tc>
          <w:tcPr>
            <w:tcW w:type="dxa" w:w="2835"/>
            <w:shd w:val="clear" w:color="auto" w:fill="E8EEF6"/>
          </w:tcPr>
          <w:p>
            <w:pPr>
              <w:keepNext/>
              <w:spacing w:after="0" w:line="240" w:lineRule="auto"/>
            </w:pPr>
            <w:r>
              <w:rPr>
                <w:b/>
                <w:sz w:val="24"/>
              </w:rPr>
              <w:t>Nhóm lỗi</w:t>
            </w:r>
          </w:p>
        </w:tc>
        <w:tc>
          <w:tcPr>
            <w:tcW w:type="dxa" w:w="2835"/>
            <w:shd w:val="clear" w:color="auto" w:fill="E8EEF6"/>
          </w:tcPr>
          <w:p>
            <w:pPr>
              <w:keepNext/>
              <w:spacing w:after="0" w:line="240" w:lineRule="auto"/>
            </w:pPr>
            <w:r>
              <w:rPr>
                <w:b/>
                <w:sz w:val="24"/>
              </w:rPr>
              <w:t>Định tuyến</w:t>
            </w:r>
          </w:p>
        </w:tc>
      </w:tr>
      <w:tr>
        <w:tc>
          <w:tcPr>
            <w:tcW w:type="dxa" w:w="2835"/>
          </w:tcPr>
          <w:p>
            <w:pPr>
              <w:keepNext/>
              <w:spacing w:after="0" w:line="240" w:lineRule="auto"/>
            </w:pPr>
            <w:r>
              <w:rPr>
                <w:sz w:val="24"/>
              </w:rPr>
              <w:t>SYN_01</w:t>
            </w:r>
          </w:p>
        </w:tc>
        <w:tc>
          <w:tcPr>
            <w:tcW w:type="dxa" w:w="2835"/>
          </w:tcPr>
          <w:p>
            <w:pPr>
              <w:keepNext/>
              <w:spacing w:after="0" w:line="240" w:lineRule="auto"/>
            </w:pPr>
            <w:r>
              <w:rPr>
                <w:sz w:val="24"/>
              </w:rPr>
              <w:t>cú pháp</w:t>
            </w:r>
          </w:p>
        </w:tc>
        <w:tc>
          <w:tcPr>
            <w:tcW w:type="dxa" w:w="2835"/>
          </w:tcPr>
          <w:p>
            <w:pPr>
              <w:keepNext/>
              <w:spacing w:after="0" w:line="240" w:lineRule="auto"/>
            </w:pPr>
            <w:r>
              <w:rPr>
                <w:sz w:val="24"/>
              </w:rPr>
              <w:t>luật</w:t>
            </w:r>
          </w:p>
        </w:tc>
      </w:tr>
      <w:tr>
        <w:tc>
          <w:tcPr>
            <w:tcW w:type="dxa" w:w="2835"/>
          </w:tcPr>
          <w:p>
            <w:pPr>
              <w:keepNext/>
              <w:spacing w:after="0" w:line="240" w:lineRule="auto"/>
            </w:pPr>
            <w:r>
              <w:rPr>
                <w:sz w:val="24"/>
              </w:rPr>
              <w:t>IMP_02</w:t>
            </w:r>
          </w:p>
        </w:tc>
        <w:tc>
          <w:tcPr>
            <w:tcW w:type="dxa" w:w="2835"/>
          </w:tcPr>
          <w:p>
            <w:pPr>
              <w:keepNext/>
              <w:spacing w:after="0" w:line="240" w:lineRule="auto"/>
            </w:pPr>
            <w:r>
              <w:rPr>
                <w:sz w:val="24"/>
              </w:rPr>
              <w:t>thiếu import</w:t>
            </w:r>
          </w:p>
        </w:tc>
        <w:tc>
          <w:tcPr>
            <w:tcW w:type="dxa" w:w="2835"/>
          </w:tcPr>
          <w:p>
            <w:pPr>
              <w:keepNext/>
              <w:spacing w:after="0" w:line="240" w:lineRule="auto"/>
            </w:pPr>
            <w:r>
              <w:rPr>
                <w:sz w:val="24"/>
              </w:rPr>
              <w:t>luật</w:t>
            </w:r>
          </w:p>
        </w:tc>
      </w:tr>
      <w:tr>
        <w:tc>
          <w:tcPr>
            <w:tcW w:type="dxa" w:w="2835"/>
          </w:tcPr>
          <w:p>
            <w:pPr>
              <w:keepNext/>
              <w:spacing w:after="0" w:line="240" w:lineRule="auto"/>
            </w:pPr>
            <w:r>
              <w:rPr>
                <w:sz w:val="24"/>
              </w:rPr>
              <w:t>ID_03</w:t>
            </w:r>
          </w:p>
        </w:tc>
        <w:tc>
          <w:tcPr>
            <w:tcW w:type="dxa" w:w="2835"/>
          </w:tcPr>
          <w:p>
            <w:pPr>
              <w:keepNext/>
              <w:spacing w:after="0" w:line="240" w:lineRule="auto"/>
            </w:pPr>
            <w:r>
              <w:rPr>
                <w:sz w:val="24"/>
              </w:rPr>
              <w:t>định danh không tồn tại hoặc đã đổi tên</w:t>
            </w:r>
          </w:p>
        </w:tc>
        <w:tc>
          <w:tcPr>
            <w:tcW w:type="dxa" w:w="2835"/>
          </w:tcPr>
          <w:p>
            <w:pPr>
              <w:keepNext/>
              <w:spacing w:after="0" w:line="240" w:lineRule="auto"/>
            </w:pPr>
            <w:r>
              <w:rPr>
                <w:sz w:val="24"/>
              </w:rPr>
              <w:t>lai</w:t>
            </w:r>
          </w:p>
        </w:tc>
      </w:tr>
      <w:tr>
        <w:tc>
          <w:tcPr>
            <w:tcW w:type="dxa" w:w="2835"/>
          </w:tcPr>
          <w:p>
            <w:pPr>
              <w:keepNext/>
              <w:spacing w:after="0" w:line="240" w:lineRule="auto"/>
            </w:pPr>
            <w:r>
              <w:rPr>
                <w:sz w:val="24"/>
              </w:rPr>
              <w:t>TYP_04</w:t>
            </w:r>
          </w:p>
        </w:tc>
        <w:tc>
          <w:tcPr>
            <w:tcW w:type="dxa" w:w="2835"/>
          </w:tcPr>
          <w:p>
            <w:pPr>
              <w:keepNext/>
              <w:spacing w:after="0" w:line="240" w:lineRule="auto"/>
            </w:pPr>
            <w:r>
              <w:rPr>
                <w:sz w:val="24"/>
              </w:rPr>
              <w:t>sai kiểu, thiếu instance</w:t>
            </w:r>
          </w:p>
        </w:tc>
        <w:tc>
          <w:tcPr>
            <w:tcW w:type="dxa" w:w="2835"/>
          </w:tcPr>
          <w:p>
            <w:pPr>
              <w:keepNext/>
              <w:spacing w:after="0" w:line="240" w:lineRule="auto"/>
            </w:pPr>
            <w:r>
              <w:rPr>
                <w:sz w:val="24"/>
              </w:rPr>
              <w:t>LLM</w:t>
            </w:r>
          </w:p>
        </w:tc>
      </w:tr>
      <w:tr>
        <w:tc>
          <w:tcPr>
            <w:tcW w:type="dxa" w:w="2835"/>
          </w:tcPr>
          <w:p>
            <w:pPr>
              <w:keepNext/>
              <w:spacing w:after="0" w:line="240" w:lineRule="auto"/>
            </w:pPr>
            <w:r>
              <w:rPr>
                <w:sz w:val="24"/>
              </w:rPr>
              <w:t>TMO_05</w:t>
            </w:r>
          </w:p>
        </w:tc>
        <w:tc>
          <w:tcPr>
            <w:tcW w:type="dxa" w:w="2835"/>
          </w:tcPr>
          <w:p>
            <w:pPr>
              <w:keepNext/>
              <w:spacing w:after="0" w:line="240" w:lineRule="auto"/>
            </w:pPr>
            <w:r>
              <w:rPr>
                <w:sz w:val="24"/>
              </w:rPr>
              <w:t>vượt heartbeat</w:t>
            </w:r>
          </w:p>
        </w:tc>
        <w:tc>
          <w:tcPr>
            <w:tcW w:type="dxa" w:w="2835"/>
          </w:tcPr>
          <w:p>
            <w:pPr>
              <w:keepNext/>
              <w:spacing w:after="0" w:line="240" w:lineRule="auto"/>
            </w:pPr>
            <w:r>
              <w:rPr>
                <w:sz w:val="24"/>
              </w:rPr>
              <w:t>điều khiển hệ thống</w:t>
            </w:r>
          </w:p>
        </w:tc>
      </w:tr>
      <w:tr>
        <w:tc>
          <w:tcPr>
            <w:tcW w:type="dxa" w:w="2835"/>
          </w:tcPr>
          <w:p>
            <w:pPr>
              <w:keepNext/>
              <w:spacing w:after="0" w:line="240" w:lineRule="auto"/>
            </w:pPr>
            <w:r>
              <w:rPr>
                <w:sz w:val="24"/>
              </w:rPr>
              <w:t>SEM_06</w:t>
            </w:r>
          </w:p>
        </w:tc>
        <w:tc>
          <w:tcPr>
            <w:tcW w:type="dxa" w:w="2835"/>
          </w:tcPr>
          <w:p>
            <w:pPr>
              <w:keepNext/>
              <w:spacing w:after="0" w:line="240" w:lineRule="auto"/>
            </w:pPr>
            <w:r>
              <w:rPr>
                <w:sz w:val="24"/>
              </w:rPr>
              <w:t>dùng sorry hoặc đổi đề</w:t>
            </w:r>
          </w:p>
        </w:tc>
        <w:tc>
          <w:tcPr>
            <w:tcW w:type="dxa" w:w="2835"/>
          </w:tcPr>
          <w:p>
            <w:pPr>
              <w:keepNext/>
              <w:spacing w:after="0" w:line="240" w:lineRule="auto"/>
            </w:pPr>
            <w:r>
              <w:rPr>
                <w:sz w:val="24"/>
              </w:rPr>
              <w:t>kiểm toán</w:t>
            </w:r>
          </w:p>
        </w:tc>
      </w:tr>
      <w:tr>
        <w:tc>
          <w:tcPr>
            <w:tcW w:type="dxa" w:w="2835"/>
          </w:tcPr>
          <w:p>
            <w:pPr>
              <w:keepNext w:val="0"/>
              <w:spacing w:after="0" w:line="240" w:lineRule="auto"/>
            </w:pPr>
            <w:r>
              <w:rPr>
                <w:sz w:val="24"/>
              </w:rPr>
              <w:t>TAC_07</w:t>
            </w:r>
          </w:p>
        </w:tc>
        <w:tc>
          <w:tcPr>
            <w:tcW w:type="dxa" w:w="2835"/>
          </w:tcPr>
          <w:p>
            <w:pPr>
              <w:keepNext w:val="0"/>
              <w:spacing w:after="0" w:line="240" w:lineRule="auto"/>
            </w:pPr>
            <w:r>
              <w:rPr>
                <w:sz w:val="24"/>
              </w:rPr>
              <w:t>tactic không đóng được mục tiêu</w:t>
            </w:r>
          </w:p>
        </w:tc>
        <w:tc>
          <w:tcPr>
            <w:tcW w:type="dxa" w:w="2835"/>
          </w:tcPr>
          <w:p>
            <w:pPr>
              <w:keepNext w:val="0"/>
              <w:spacing w:after="0" w:line="240" w:lineRule="auto"/>
            </w:pPr>
            <w:r>
              <w:rPr>
                <w:sz w:val="24"/>
              </w:rPr>
              <w:t>LLM</w:t>
            </w:r>
          </w:p>
        </w:tc>
      </w:tr>
    </w:tbl>
    <w:p>
      <w:pPr>
        <w:spacing w:after="0"/>
      </w:pPr>
    </w:p>
    <w:p>
      <w:pPr>
        <w:pStyle w:val="Heading2"/>
      </w:pPr>
      <w:r>
        <w:t>4.4. Luật sửa và sửa bằng LLM</w:t>
      </w:r>
    </w:p>
    <w:p>
      <w:pPr>
        <w:ind w:firstLine="567"/>
        <w:jc w:val="both"/>
      </w:pPr>
      <w:r>
        <w:t>Tám luật không tốn token gồm R0 khôi phục import Mathlib, R1 và R2 sửa ngoặc và từ khoá, R3 tra bảng import, R4 bí danh định danh, R5 bảng đổi tên Mathlib, R6 cú pháp toán tử lớn và R7 khôi phục heartbeat. LLM có hai chế độ dùng chung system prompt cấm sorry, axiom và yêu cầu giữ nguyên phát biểu. Chế độ blind chỉ đưa tệp lỗi, đúng baseline của đề bài. Chế độ chẩn đoán đưa mã đánh số dòng và tối đa năm thông báo Lean kèm nhãn taxonomy. Trước khi gửi, chú thích trong mã được thay bằng khoảng trắng để giữ nguyên dòng và cột, giảm 66% ký tự; 500 trên 500 seed đã xử lý vẫn biên dịch. Mô hình là Gemini 3.5 Flash-Lite với nhiệt độ 0, seed 42 và mức suy nghĩ tối thiểu.</w:t>
      </w:r>
    </w:p>
    <w:p>
      <w:pPr>
        <w:pStyle w:val="Heading2"/>
      </w:pPr>
      <w:r>
        <w:t>4.5. Vòng lặp có giới hạn và kiểm toán</w:t>
      </w:r>
    </w:p>
    <w:p>
      <w:pPr>
        <w:ind w:firstLine="567"/>
        <w:jc w:val="both"/>
      </w:pPr>
      <w:r>
        <w:t>Mỗi mẫu được thử tối đa k lần trong 300 giây. Vòng lặp dừng khi thành công, hết ngân sách, không còn luật áp dụng hoặc ứng viên lặp lại theo SHA-256, nên không thể lặp vô hạn. Một bản sửa chỉ được tính là thành công khi Lean biên dịch, không dùng sorry, không chứa cấu trúc cấm như admit, axiom, native_decide, và phát biểu định lý trùng bản gốc sau khi chuẩn hoá khoảng trắng. Cách so sánh văn bản này là bảo thủ: có thể đếm thiếu nhưng không đếm thừa.</w:t>
      </w:r>
    </w:p>
    <w:p>
      <w:pPr>
        <w:pStyle w:val="Heading2"/>
      </w:pPr>
      <w:r>
        <w:t>4.6. Lập lịch, chi phí và độ phức tạp</w:t>
      </w:r>
    </w:p>
    <w:p>
      <w:pPr>
        <w:ind w:firstLine="567"/>
        <w:jc w:val="both"/>
      </w:pPr>
      <w:r>
        <w:t>Pool luồng gán mỗi worker một REPL, hàng đợi FIFO, đo riêng thời gian chờ và thời gian phục vụ. Trước mỗi lần gọi LLM, chi phí xấu nhất được kiểm với trần 8 USD mỗi tháng và 2 đến 3 USD mỗi lần chạy; vượt trần thì từ chối trước khi gọi. Bộ đệm câu trả lời giúp các lần lặp không tốn phí. Với N ứng viên, W worker, số lần thử trung bình k̄, thời gian kiểm chứng v, độ trễ LLM ℓ và tỷ lệ lần thử đi qua LLM p, tổng thời gian xấp xỉ T₀ + N·k̄·(v + p·ℓ)/W, trong đó T₀ là thời gian nạp Mathlib, từ 11 đến 25 giây mỗi worker trên Kaggle. Bộ nhớ tăng gần tuyến tính theo W và giới hạn số worker trên một máy.</w:t>
      </w:r>
    </w:p>
    <w:p>
      <w:pPr>
        <w:pStyle w:val="Heading1"/>
        <w:pageBreakBefore w:val="0"/>
        <w:spacing w:before="360"/>
      </w:pPr>
      <w:r>
        <w:t>CHƯƠNG 5. THIẾT LẬP THỰC NGHIỆM</w:t>
      </w:r>
    </w:p>
    <w:p>
      <w:pPr>
        <w:pStyle w:val="Heading2"/>
      </w:pPr>
      <w:r>
        <w:t>5.1. Môi trường</w:t>
      </w:r>
    </w:p>
    <w:p>
      <w:pPr>
        <w:ind w:firstLine="567"/>
        <w:jc w:val="both"/>
      </w:pPr>
      <w:r>
        <w:t>Thực nghiệm chạy trên Kaggle CPU với Linux x86_64, 4 vCPU và 31,3 GB RAM, dùng Lean 4.35.0, Mathlib v4.35.0, Lean REPL v4.35.0 và Python 3.13. Máy phát triển Apple M1 16 GB chỉ dùng cho phát triển và kiểm thử, vì tại đây hai worker REPL đã đẩy swap lên hơn 14 GB.</w:t>
      </w:r>
    </w:p>
    <w:p>
      <w:pPr>
        <w:pStyle w:val="Heading2"/>
      </w:pPr>
      <w:r>
        <w:t>5.2. Chiến lược và ma trận thí nghiệm</w:t>
      </w:r>
    </w:p>
    <w:p>
      <w:pPr>
        <w:ind w:firstLine="567"/>
        <w:jc w:val="both"/>
      </w:pPr>
      <w:r>
        <w:t>Năm chiến lược gồm không sửa, chỉ luật, blind là baseline bắt buộc, LLM có chẩn đoán, và lai với router. Mọi chiến lược dùng cùng tập hold-out, timeout Lean 60 giây, phần cứng và seed 42.</w:t>
      </w:r>
    </w:p>
    <w:p>
      <w:pPr>
        <w:pStyle w:val="Caption"/>
        <w:keepNext/>
      </w:pPr>
      <w:r>
        <w:t>Bảng 5.1: Ma trận thí nghiệm; lần lặp 2 và 3 của cấu hình LLM dùng bộ đệm câu trả lời.</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shd w:val="clear" w:color="auto" w:fill="E8EEF6"/>
          </w:tcPr>
          <w:p>
            <w:pPr>
              <w:keepNext/>
              <w:spacing w:after="0" w:line="240" w:lineRule="auto"/>
            </w:pPr>
            <w:r>
              <w:rPr>
                <w:b/>
                <w:sz w:val="24"/>
              </w:rPr>
              <w:t>Nhóm</w:t>
            </w:r>
          </w:p>
        </w:tc>
        <w:tc>
          <w:tcPr>
            <w:tcW w:type="dxa" w:w="2126"/>
            <w:shd w:val="clear" w:color="auto" w:fill="E8EEF6"/>
          </w:tcPr>
          <w:p>
            <w:pPr>
              <w:keepNext/>
              <w:spacing w:after="0" w:line="240" w:lineRule="auto"/>
            </w:pPr>
            <w:r>
              <w:rPr>
                <w:b/>
                <w:sz w:val="24"/>
              </w:rPr>
              <w:t>Dữ liệu</w:t>
            </w:r>
          </w:p>
        </w:tc>
        <w:tc>
          <w:tcPr>
            <w:tcW w:type="dxa" w:w="2126"/>
            <w:shd w:val="clear" w:color="auto" w:fill="E8EEF6"/>
          </w:tcPr>
          <w:p>
            <w:pPr>
              <w:keepNext/>
              <w:spacing w:after="0" w:line="240" w:lineRule="auto"/>
            </w:pPr>
            <w:r>
              <w:rPr>
                <w:b/>
                <w:sz w:val="24"/>
              </w:rPr>
              <w:t>Cấu hình</w:t>
            </w:r>
          </w:p>
        </w:tc>
        <w:tc>
          <w:tcPr>
            <w:tcW w:type="dxa" w:w="2126"/>
            <w:shd w:val="clear" w:color="auto" w:fill="E8EEF6"/>
          </w:tcPr>
          <w:p>
            <w:pPr>
              <w:keepNext/>
              <w:spacing w:after="0" w:line="240" w:lineRule="auto"/>
            </w:pPr>
            <w:r>
              <w:rPr>
                <w:b/>
                <w:sz w:val="24"/>
              </w:rPr>
              <w:t>Lặp</w:t>
            </w:r>
          </w:p>
        </w:tc>
      </w:tr>
      <w:tr>
        <w:tc>
          <w:tcPr>
            <w:tcW w:type="dxa" w:w="2126"/>
          </w:tcPr>
          <w:p>
            <w:pPr>
              <w:keepNext/>
              <w:spacing w:after="0" w:line="240" w:lineRule="auto"/>
            </w:pPr>
            <w:r>
              <w:rPr>
                <w:sz w:val="24"/>
              </w:rPr>
              <w:t>RQ1</w:t>
            </w:r>
          </w:p>
        </w:tc>
        <w:tc>
          <w:tcPr>
            <w:tcW w:type="dxa" w:w="2126"/>
          </w:tcPr>
          <w:p>
            <w:pPr>
              <w:keepNext/>
              <w:spacing w:after="0" w:line="240" w:lineRule="auto"/>
            </w:pPr>
            <w:r>
              <w:rPr>
                <w:sz w:val="24"/>
              </w:rPr>
              <w:t>hold-out 1K, 284 mẫu</w:t>
            </w:r>
          </w:p>
        </w:tc>
        <w:tc>
          <w:tcPr>
            <w:tcW w:type="dxa" w:w="2126"/>
          </w:tcPr>
          <w:p>
            <w:pPr>
              <w:keepNext/>
              <w:spacing w:after="0" w:line="240" w:lineRule="auto"/>
            </w:pPr>
            <w:r>
              <w:rPr>
                <w:sz w:val="24"/>
              </w:rPr>
              <w:t>blind k=1, LLM chẩn đoán k=1</w:t>
            </w:r>
          </w:p>
        </w:tc>
        <w:tc>
          <w:tcPr>
            <w:tcW w:type="dxa" w:w="2126"/>
          </w:tcPr>
          <w:p>
            <w:pPr>
              <w:keepNext/>
              <w:spacing w:after="0" w:line="240" w:lineRule="auto"/>
            </w:pPr>
            <w:r>
              <w:rPr>
                <w:sz w:val="24"/>
              </w:rPr>
              <w:t>3</w:t>
            </w:r>
          </w:p>
        </w:tc>
      </w:tr>
      <w:tr>
        <w:tc>
          <w:tcPr>
            <w:tcW w:type="dxa" w:w="2126"/>
          </w:tcPr>
          <w:p>
            <w:pPr>
              <w:keepNext/>
              <w:spacing w:after="0" w:line="240" w:lineRule="auto"/>
            </w:pPr>
            <w:r>
              <w:rPr>
                <w:sz w:val="24"/>
              </w:rPr>
              <w:t>RQ2</w:t>
            </w:r>
          </w:p>
        </w:tc>
        <w:tc>
          <w:tcPr>
            <w:tcW w:type="dxa" w:w="2126"/>
          </w:tcPr>
          <w:p>
            <w:pPr>
              <w:keepNext/>
              <w:spacing w:after="0" w:line="240" w:lineRule="auto"/>
            </w:pPr>
            <w:r>
              <w:rPr>
                <w:sz w:val="24"/>
              </w:rPr>
              <w:t>hold-out 1K</w:t>
            </w:r>
          </w:p>
        </w:tc>
        <w:tc>
          <w:tcPr>
            <w:tcW w:type="dxa" w:w="2126"/>
          </w:tcPr>
          <w:p>
            <w:pPr>
              <w:keepNext/>
              <w:spacing w:after="0" w:line="240" w:lineRule="auto"/>
            </w:pPr>
            <w:r>
              <w:rPr>
                <w:sz w:val="24"/>
              </w:rPr>
              <w:t>không sửa, chỉ luật k=3, LLM k=3, lai k=1 và 3</w:t>
            </w:r>
          </w:p>
        </w:tc>
        <w:tc>
          <w:tcPr>
            <w:tcW w:type="dxa" w:w="2126"/>
          </w:tcPr>
          <w:p>
            <w:pPr>
              <w:keepNext/>
              <w:spacing w:after="0" w:line="240" w:lineRule="auto"/>
            </w:pPr>
            <w:r>
              <w:rPr>
                <w:sz w:val="24"/>
              </w:rPr>
              <w:t>2 đến 3</w:t>
            </w:r>
          </w:p>
        </w:tc>
      </w:tr>
      <w:tr>
        <w:tc>
          <w:tcPr>
            <w:tcW w:type="dxa" w:w="2126"/>
          </w:tcPr>
          <w:p>
            <w:pPr>
              <w:keepNext/>
              <w:spacing w:after="0" w:line="240" w:lineRule="auto"/>
            </w:pPr>
            <w:r>
              <w:rPr>
                <w:sz w:val="24"/>
              </w:rPr>
              <w:t>RQ2 mô hình</w:t>
            </w:r>
          </w:p>
        </w:tc>
        <w:tc>
          <w:tcPr>
            <w:tcW w:type="dxa" w:w="2126"/>
          </w:tcPr>
          <w:p>
            <w:pPr>
              <w:keepNext/>
              <w:spacing w:after="0" w:line="240" w:lineRule="auto"/>
            </w:pPr>
            <w:r>
              <w:rPr>
                <w:sz w:val="24"/>
              </w:rPr>
              <w:t>hold-out 1K</w:t>
            </w:r>
          </w:p>
        </w:tc>
        <w:tc>
          <w:tcPr>
            <w:tcW w:type="dxa" w:w="2126"/>
          </w:tcPr>
          <w:p>
            <w:pPr>
              <w:keepNext/>
              <w:spacing w:after="0" w:line="240" w:lineRule="auto"/>
            </w:pPr>
            <w:r>
              <w:rPr>
                <w:sz w:val="24"/>
              </w:rPr>
              <w:t>LLM chẩn đoán k=1 với Gemini 3.6 Flash</w:t>
            </w:r>
          </w:p>
        </w:tc>
        <w:tc>
          <w:tcPr>
            <w:tcW w:type="dxa" w:w="2126"/>
          </w:tcPr>
          <w:p>
            <w:pPr>
              <w:keepNext/>
              <w:spacing w:after="0" w:line="240" w:lineRule="auto"/>
            </w:pPr>
            <w:r>
              <w:rPr>
                <w:sz w:val="24"/>
              </w:rPr>
              <w:t>1</w:t>
            </w:r>
          </w:p>
        </w:tc>
      </w:tr>
      <w:tr>
        <w:tc>
          <w:tcPr>
            <w:tcW w:type="dxa" w:w="2126"/>
          </w:tcPr>
          <w:p>
            <w:pPr>
              <w:keepNext/>
              <w:spacing w:after="0" w:line="240" w:lineRule="auto"/>
            </w:pPr>
            <w:r>
              <w:rPr>
                <w:sz w:val="24"/>
              </w:rPr>
              <w:t>RQ2 quy mô</w:t>
            </w:r>
          </w:p>
        </w:tc>
        <w:tc>
          <w:tcPr>
            <w:tcW w:type="dxa" w:w="2126"/>
          </w:tcPr>
          <w:p>
            <w:pPr>
              <w:keepNext/>
              <w:spacing w:after="0" w:line="240" w:lineRule="auto"/>
            </w:pPr>
            <w:r>
              <w:rPr>
                <w:sz w:val="24"/>
              </w:rPr>
              <w:t>hold-out 10K, 2.907 mẫu</w:t>
            </w:r>
          </w:p>
        </w:tc>
        <w:tc>
          <w:tcPr>
            <w:tcW w:type="dxa" w:w="2126"/>
          </w:tcPr>
          <w:p>
            <w:pPr>
              <w:keepNext/>
              <w:spacing w:after="0" w:line="240" w:lineRule="auto"/>
            </w:pPr>
            <w:r>
              <w:rPr>
                <w:sz w:val="24"/>
              </w:rPr>
              <w:t>lai k=1</w:t>
            </w:r>
          </w:p>
        </w:tc>
        <w:tc>
          <w:tcPr>
            <w:tcW w:type="dxa" w:w="2126"/>
          </w:tcPr>
          <w:p>
            <w:pPr>
              <w:keepNext/>
              <w:spacing w:after="0" w:line="240" w:lineRule="auto"/>
            </w:pPr>
            <w:r>
              <w:rPr>
                <w:sz w:val="24"/>
              </w:rPr>
              <w:t>1</w:t>
            </w:r>
          </w:p>
        </w:tc>
      </w:tr>
      <w:tr>
        <w:tc>
          <w:tcPr>
            <w:tcW w:type="dxa" w:w="2126"/>
          </w:tcPr>
          <w:p>
            <w:pPr>
              <w:keepNext w:val="0"/>
              <w:spacing w:after="0" w:line="240" w:lineRule="auto"/>
            </w:pPr>
            <w:r>
              <w:rPr>
                <w:sz w:val="24"/>
              </w:rPr>
              <w:t>RQ3</w:t>
            </w:r>
          </w:p>
        </w:tc>
        <w:tc>
          <w:tcPr>
            <w:tcW w:type="dxa" w:w="2126"/>
          </w:tcPr>
          <w:p>
            <w:pPr>
              <w:keepNext w:val="0"/>
              <w:spacing w:after="0" w:line="240" w:lineRule="auto"/>
            </w:pPr>
            <w:r>
              <w:rPr>
                <w:sz w:val="24"/>
              </w:rPr>
              <w:t>100, 1K, 10K</w:t>
            </w:r>
          </w:p>
        </w:tc>
        <w:tc>
          <w:tcPr>
            <w:tcW w:type="dxa" w:w="2126"/>
          </w:tcPr>
          <w:p>
            <w:pPr>
              <w:keepNext w:val="0"/>
              <w:spacing w:after="0" w:line="240" w:lineRule="auto"/>
            </w:pPr>
            <w:r>
              <w:rPr>
                <w:sz w:val="24"/>
              </w:rPr>
              <w:t>chỉ luật k=1 với 1, 2, 4 worker</w:t>
            </w:r>
          </w:p>
        </w:tc>
        <w:tc>
          <w:tcPr>
            <w:tcW w:type="dxa" w:w="2126"/>
          </w:tcPr>
          <w:p>
            <w:pPr>
              <w:keepNext w:val="0"/>
              <w:spacing w:after="0" w:line="240" w:lineRule="auto"/>
            </w:pPr>
            <w:r>
              <w:rPr>
                <w:sz w:val="24"/>
              </w:rPr>
              <w:t>3</w:t>
            </w:r>
          </w:p>
        </w:tc>
      </w:tr>
    </w:tbl>
    <w:p>
      <w:pPr>
        <w:spacing w:after="0"/>
      </w:pPr>
    </w:p>
    <w:p>
      <w:pPr>
        <w:pStyle w:val="Heading2"/>
      </w:pPr>
      <w:r>
        <w:t>5.3. Chỉ số và tái lập</w:t>
      </w:r>
    </w:p>
    <w:p>
      <w:pPr>
        <w:ind w:firstLine="567"/>
        <w:jc w:val="both"/>
      </w:pPr>
      <w:r>
        <w:t>Chỉ số chính là tỷ lệ sửa thành công đã kiểm toán cho RQ1, RQ2 và thông lượng ổn định cho RQ3. Chỉ số phụ gồm tỷ lệ biên dịch, số lần thử mỗi mẫu, chi phí USD định giá theo token, thời gian phục vụ P50 và P95, thời gian chờ và bộ nhớ đỉnh USS. Thông lượng ổn định loại trừ thời gian nạp Mathlib. Kết quả lặp được báo cáo bằng trung vị và khoảng min đến max. Mỗi lần chạy ghi một run record bất biến gồm commit, phiên bản dữ liệu kèm checksum, máy, phần mềm, tham số, seed, timeout, chỉ số và trạng thái, cùng log từng mẫu để phát lại. Mọi hình và bảng được sinh bằng script từ dữ liệu thô.</w:t>
      </w:r>
    </w:p>
    <w:p>
      <w:pPr>
        <w:pStyle w:val="Heading1"/>
        <w:pageBreakBefore w:val="0"/>
        <w:spacing w:before="360"/>
      </w:pPr>
      <w:r>
        <w:t>CHƯƠNG 6. KẾT QUẢ</w:t>
      </w:r>
    </w:p>
    <w:p>
      <w:pPr>
        <w:pStyle w:val="Heading2"/>
      </w:pPr>
      <w:r>
        <w:t>6.1. Khởi động nguội là nút thắt đầu tiên</w:t>
      </w:r>
    </w:p>
    <w:p>
      <w:pPr>
        <w:ind w:firstLine="567"/>
        <w:jc w:val="both"/>
      </w:pPr>
      <w:r>
        <w:t>Trên máy phát triển, kiểm chứng một tệp bằng lake env lean mất 63 đến 107 giây vì phải nạp Mathlib. Với REPL thường trú, sau một lần nạp khoảng 107 giây, mỗi định lý chỉ mất 3 ms ở P50 và 23 ms ở P95, nhanh hơn ba đến bốn bậc độ lớn. Trên Kaggle, mỗi worker nạp Mathlib trong 11 đến 25 giây và việc sinh dữ liệu đạt P50 70 ms, P95 2,1 giây mỗi mẫu.</w:t>
      </w:r>
    </w:p>
    <w:p>
      <w:pPr>
        <w:pStyle w:val="Heading2"/>
      </w:pPr>
      <w:r>
        <w:t>6.2. RQ1: thông báo lỗi có cấu trúc</w:t>
      </w:r>
    </w:p>
    <w:p>
      <w:pPr>
        <w:pStyle w:val="Caption"/>
        <w:keepNext/>
      </w:pPr>
      <w:r>
        <w:t>Bảng 6.1: RQ1 trên 284 mẫu hold-out, ba lần lặp, Gemini 3.5 Flash-Lite.</w:t>
      </w:r>
    </w:p>
    <w:tbl>
      <w:tblPr>
        <w:tblStyle w:val="TableGrid"/>
        <w:tblW w:type="auto" w:w="0"/>
        <w:jc w:val="center"/>
        <w:tblLook w:firstColumn="1" w:firstRow="1" w:lastColumn="0" w:lastRow="0" w:noHBand="0" w:noVBand="1" w:val="04A0"/>
      </w:tblPr>
      <w:tblGrid>
        <w:gridCol w:w="1701"/>
        <w:gridCol w:w="1701"/>
        <w:gridCol w:w="1701"/>
        <w:gridCol w:w="1701"/>
        <w:gridCol w:w="1701"/>
      </w:tblGrid>
      <w:tr>
        <w:tc>
          <w:tcPr>
            <w:tcW w:type="dxa" w:w="1701"/>
            <w:shd w:val="clear" w:color="auto" w:fill="E8EEF6"/>
          </w:tcPr>
          <w:p>
            <w:pPr>
              <w:keepNext/>
              <w:spacing w:after="0" w:line="240" w:lineRule="auto"/>
            </w:pPr>
            <w:r>
              <w:rPr>
                <w:b/>
                <w:sz w:val="24"/>
              </w:rPr>
              <w:t>Chiến lược, k=1</w:t>
            </w:r>
          </w:p>
        </w:tc>
        <w:tc>
          <w:tcPr>
            <w:tcW w:type="dxa" w:w="1701"/>
            <w:shd w:val="clear" w:color="auto" w:fill="E8EEF6"/>
          </w:tcPr>
          <w:p>
            <w:pPr>
              <w:keepNext/>
              <w:spacing w:after="0" w:line="240" w:lineRule="auto"/>
            </w:pPr>
            <w:r>
              <w:rPr>
                <w:b/>
                <w:sz w:val="24"/>
              </w:rPr>
              <w:t>Thành công</w:t>
            </w:r>
          </w:p>
        </w:tc>
        <w:tc>
          <w:tcPr>
            <w:tcW w:type="dxa" w:w="1701"/>
            <w:shd w:val="clear" w:color="auto" w:fill="E8EEF6"/>
          </w:tcPr>
          <w:p>
            <w:pPr>
              <w:keepNext/>
              <w:spacing w:after="0" w:line="240" w:lineRule="auto"/>
            </w:pPr>
            <w:r>
              <w:rPr>
                <w:b/>
                <w:sz w:val="24"/>
              </w:rPr>
              <w:t>Biên dịch</w:t>
            </w:r>
          </w:p>
        </w:tc>
        <w:tc>
          <w:tcPr>
            <w:tcW w:type="dxa" w:w="1701"/>
            <w:shd w:val="clear" w:color="auto" w:fill="E8EEF6"/>
          </w:tcPr>
          <w:p>
            <w:pPr>
              <w:keepNext/>
              <w:spacing w:after="0" w:line="240" w:lineRule="auto"/>
            </w:pPr>
            <w:r>
              <w:rPr>
                <w:b/>
                <w:sz w:val="24"/>
              </w:rPr>
              <w:t>Token vào/ra mỗi lần gọi</w:t>
            </w:r>
          </w:p>
        </w:tc>
        <w:tc>
          <w:tcPr>
            <w:tcW w:type="dxa" w:w="1701"/>
            <w:shd w:val="clear" w:color="auto" w:fill="E8EEF6"/>
          </w:tcPr>
          <w:p>
            <w:pPr>
              <w:keepNext/>
              <w:spacing w:after="0" w:line="240" w:lineRule="auto"/>
            </w:pPr>
            <w:r>
              <w:rPr>
                <w:b/>
                <w:sz w:val="24"/>
              </w:rPr>
              <w:t>USD/1.000 mẫu</w:t>
            </w:r>
          </w:p>
        </w:tc>
      </w:tr>
      <w:tr>
        <w:tc>
          <w:tcPr>
            <w:tcW w:type="dxa" w:w="1701"/>
          </w:tcPr>
          <w:p>
            <w:pPr>
              <w:keepNext/>
              <w:spacing w:after="0" w:line="240" w:lineRule="auto"/>
            </w:pPr>
            <w:r>
              <w:rPr>
                <w:sz w:val="24"/>
              </w:rPr>
              <w:t>Blind, baseline</w:t>
            </w:r>
          </w:p>
        </w:tc>
        <w:tc>
          <w:tcPr>
            <w:tcW w:type="dxa" w:w="1701"/>
          </w:tcPr>
          <w:p>
            <w:pPr>
              <w:keepNext/>
              <w:spacing w:after="0" w:line="240" w:lineRule="auto"/>
            </w:pPr>
            <w:r>
              <w:rPr>
                <w:sz w:val="24"/>
              </w:rPr>
              <w:t>31,7%</w:t>
            </w:r>
          </w:p>
        </w:tc>
        <w:tc>
          <w:tcPr>
            <w:tcW w:type="dxa" w:w="1701"/>
          </w:tcPr>
          <w:p>
            <w:pPr>
              <w:keepNext/>
              <w:spacing w:after="0" w:line="240" w:lineRule="auto"/>
            </w:pPr>
            <w:r>
              <w:rPr>
                <w:sz w:val="24"/>
              </w:rPr>
              <w:t>34,9%</w:t>
            </w:r>
          </w:p>
        </w:tc>
        <w:tc>
          <w:tcPr>
            <w:tcW w:type="dxa" w:w="1701"/>
          </w:tcPr>
          <w:p>
            <w:pPr>
              <w:keepNext/>
              <w:spacing w:after="0" w:line="240" w:lineRule="auto"/>
            </w:pPr>
            <w:r>
              <w:rPr>
                <w:sz w:val="24"/>
              </w:rPr>
              <w:t>319 / 783</w:t>
            </w:r>
          </w:p>
        </w:tc>
        <w:tc>
          <w:tcPr>
            <w:tcW w:type="dxa" w:w="1701"/>
          </w:tcPr>
          <w:p>
            <w:pPr>
              <w:keepNext/>
              <w:spacing w:after="0" w:line="240" w:lineRule="auto"/>
            </w:pPr>
            <w:r>
              <w:rPr>
                <w:sz w:val="24"/>
              </w:rPr>
              <w:t>2,05</w:t>
            </w:r>
          </w:p>
        </w:tc>
      </w:tr>
      <w:tr>
        <w:tc>
          <w:tcPr>
            <w:tcW w:type="dxa" w:w="1701"/>
          </w:tcPr>
          <w:p>
            <w:pPr>
              <w:keepNext w:val="0"/>
              <w:spacing w:after="0" w:line="240" w:lineRule="auto"/>
            </w:pPr>
            <w:r>
              <w:rPr>
                <w:sz w:val="24"/>
              </w:rPr>
              <w:t>LLM có chẩn đoán</w:t>
            </w:r>
          </w:p>
        </w:tc>
        <w:tc>
          <w:tcPr>
            <w:tcW w:type="dxa" w:w="1701"/>
          </w:tcPr>
          <w:p>
            <w:pPr>
              <w:keepNext w:val="0"/>
              <w:spacing w:after="0" w:line="240" w:lineRule="auto"/>
            </w:pPr>
            <w:r>
              <w:rPr>
                <w:sz w:val="24"/>
              </w:rPr>
              <w:t>53,9%</w:t>
            </w:r>
          </w:p>
        </w:tc>
        <w:tc>
          <w:tcPr>
            <w:tcW w:type="dxa" w:w="1701"/>
          </w:tcPr>
          <w:p>
            <w:pPr>
              <w:keepNext w:val="0"/>
              <w:spacing w:after="0" w:line="240" w:lineRule="auto"/>
            </w:pPr>
            <w:r>
              <w:rPr>
                <w:sz w:val="24"/>
              </w:rPr>
              <w:t>59,2%</w:t>
            </w:r>
          </w:p>
        </w:tc>
        <w:tc>
          <w:tcPr>
            <w:tcW w:type="dxa" w:w="1701"/>
          </w:tcPr>
          <w:p>
            <w:pPr>
              <w:keepNext w:val="0"/>
              <w:spacing w:after="0" w:line="240" w:lineRule="auto"/>
            </w:pPr>
            <w:r>
              <w:rPr>
                <w:sz w:val="24"/>
              </w:rPr>
              <w:t>535 / 389</w:t>
            </w:r>
          </w:p>
        </w:tc>
        <w:tc>
          <w:tcPr>
            <w:tcW w:type="dxa" w:w="1701"/>
          </w:tcPr>
          <w:p>
            <w:pPr>
              <w:keepNext w:val="0"/>
              <w:spacing w:after="0" w:line="240" w:lineRule="auto"/>
            </w:pPr>
            <w:r>
              <w:rPr>
                <w:sz w:val="24"/>
              </w:rPr>
              <w:t>1,13</w:t>
            </w:r>
          </w:p>
        </w:tc>
      </w:tr>
    </w:tbl>
    <w:p>
      <w:pPr>
        <w:spacing w:after="0"/>
      </w:pPr>
    </w:p>
    <w:p>
      <w:pPr>
        <w:ind w:firstLine="567"/>
        <w:jc w:val="both"/>
      </w:pPr>
      <w:r>
        <w:t>Tiêm chẩn đoán tăng 22,2 điểm phần trăm tỷ lệ thành công đã kiểm toán và giảm 45% chi phí. Prompt dài hơn 68% nhưng câu trả lời ngắn bằng một nửa, vì mô hình sửa cục bộ thay vì viết lại cả tệp, trong khi token đầu ra đắt gấp 8,3 lần token đầu vào. Lợi ích lớn nhất ở các lỗi có thông báo đặc hiệu: SYN_01 tăng từ 47% lên 85%, TMO_05 từ 10% lên 69%, IMP_02 từ 3% lên 34%, như ở Hình 6.1.</w:t>
      </w:r>
    </w:p>
    <w:p>
      <w:pPr>
        <w:keepNext/>
        <w:jc w:val="center"/>
      </w:pPr>
      <w:r>
        <w:drawing>
          <wp:inline xmlns:a="http://schemas.openxmlformats.org/drawingml/2006/main" xmlns:pic="http://schemas.openxmlformats.org/drawingml/2006/picture">
            <wp:extent cx="3960000" cy="2217192"/>
            <wp:docPr id="1216632307" name="Picture 1216632307"/>
            <wp:cNvGraphicFramePr>
              <a:graphicFrameLocks noChangeAspect="1"/>
            </wp:cNvGraphicFramePr>
            <a:graphic>
              <a:graphicData uri="http://schemas.openxmlformats.org/drawingml/2006/picture">
                <pic:pic>
                  <pic:nvPicPr>
                    <pic:cNvPr id="0" name="fig_category_heatmap.png"/>
                    <pic:cNvPicPr/>
                  </pic:nvPicPr>
                  <pic:blipFill>
                    <a:blip r:embed="rId21"/>
                    <a:stretch>
                      <a:fillRect/>
                    </a:stretch>
                  </pic:blipFill>
                  <pic:spPr>
                    <a:xfrm>
                      <a:off x="0" y="0"/>
                      <a:ext cx="3960000" cy="2217192"/>
                    </a:xfrm>
                    <a:prstGeom prst="rect"/>
                  </pic:spPr>
                </pic:pic>
              </a:graphicData>
            </a:graphic>
          </wp:inline>
        </w:drawing>
      </w:r>
    </w:p>
    <w:p>
      <w:pPr>
        <w:pStyle w:val="Caption"/>
        <w:keepNext w:val="0"/>
      </w:pPr>
      <w:r>
        <w:t>Hình 6: 1. Tỷ lệ sửa thành công theo nhóm lỗi và chiến lược trên hold-out 1K.</w:t>
      </w:r>
    </w:p>
    <w:p>
      <w:pPr>
        <w:pStyle w:val="Heading2"/>
      </w:pPr>
      <w:r>
        <w:t>6.3. RQ2: định tuyến, ngân sách thử lại và mô hình</w:t>
      </w:r>
    </w:p>
    <w:p>
      <w:pPr>
        <w:pStyle w:val="Caption"/>
        <w:keepNext/>
      </w:pPr>
      <w:r>
        <w:t>Bảng 6.2: Ablation trên hold-out 1K, trung vị hai đến ba lần lặp, chênh lệch giữa các lần không quá 0,7 điểm.</w:t>
      </w:r>
    </w:p>
    <w:tbl>
      <w:tblPr>
        <w:tblStyle w:val="TableGrid"/>
        <w:tblW w:type="auto" w:w="0"/>
        <w:jc w:val="center"/>
        <w:tblLook w:firstColumn="1" w:firstRow="1" w:lastColumn="0" w:lastRow="0" w:noHBand="0" w:noVBand="1" w:val="04A0"/>
      </w:tblPr>
      <w:tblGrid>
        <w:gridCol w:w="1215"/>
        <w:gridCol w:w="1215"/>
        <w:gridCol w:w="1215"/>
        <w:gridCol w:w="1215"/>
        <w:gridCol w:w="1215"/>
        <w:gridCol w:w="1215"/>
        <w:gridCol w:w="1215"/>
      </w:tblGrid>
      <w:tr>
        <w:tc>
          <w:tcPr>
            <w:tcW w:type="dxa" w:w="1215"/>
            <w:shd w:val="clear" w:color="auto" w:fill="E8EEF6"/>
          </w:tcPr>
          <w:p>
            <w:pPr>
              <w:keepNext/>
              <w:spacing w:after="0" w:line="240" w:lineRule="auto"/>
            </w:pPr>
            <w:r>
              <w:rPr>
                <w:b/>
                <w:sz w:val="22"/>
              </w:rPr>
              <w:t>Chiến lược</w:t>
            </w:r>
          </w:p>
        </w:tc>
        <w:tc>
          <w:tcPr>
            <w:tcW w:type="dxa" w:w="1215"/>
            <w:shd w:val="clear" w:color="auto" w:fill="E8EEF6"/>
          </w:tcPr>
          <w:p>
            <w:pPr>
              <w:keepNext/>
              <w:spacing w:after="0" w:line="240" w:lineRule="auto"/>
            </w:pPr>
            <w:r>
              <w:rPr>
                <w:b/>
                <w:sz w:val="22"/>
              </w:rPr>
              <w:t>k</w:t>
            </w:r>
          </w:p>
        </w:tc>
        <w:tc>
          <w:tcPr>
            <w:tcW w:type="dxa" w:w="1215"/>
            <w:shd w:val="clear" w:color="auto" w:fill="E8EEF6"/>
          </w:tcPr>
          <w:p>
            <w:pPr>
              <w:keepNext/>
              <w:spacing w:after="0" w:line="240" w:lineRule="auto"/>
            </w:pPr>
            <w:r>
              <w:rPr>
                <w:b/>
                <w:sz w:val="22"/>
              </w:rPr>
              <w:t>Thành công</w:t>
            </w:r>
          </w:p>
        </w:tc>
        <w:tc>
          <w:tcPr>
            <w:tcW w:type="dxa" w:w="1215"/>
            <w:shd w:val="clear" w:color="auto" w:fill="E8EEF6"/>
          </w:tcPr>
          <w:p>
            <w:pPr>
              <w:keepNext/>
              <w:spacing w:after="0" w:line="240" w:lineRule="auto"/>
            </w:pPr>
            <w:r>
              <w:rPr>
                <w:b/>
                <w:sz w:val="22"/>
              </w:rPr>
              <w:t>Biên dịch</w:t>
            </w:r>
          </w:p>
        </w:tc>
        <w:tc>
          <w:tcPr>
            <w:tcW w:type="dxa" w:w="1215"/>
            <w:shd w:val="clear" w:color="auto" w:fill="E8EEF6"/>
          </w:tcPr>
          <w:p>
            <w:pPr>
              <w:keepNext/>
              <w:spacing w:after="0" w:line="240" w:lineRule="auto"/>
            </w:pPr>
            <w:r>
              <w:rPr>
                <w:b/>
                <w:sz w:val="22"/>
              </w:rPr>
              <w:t>Lần thử/mẫu</w:t>
            </w:r>
          </w:p>
        </w:tc>
        <w:tc>
          <w:tcPr>
            <w:tcW w:type="dxa" w:w="1215"/>
            <w:shd w:val="clear" w:color="auto" w:fill="E8EEF6"/>
          </w:tcPr>
          <w:p>
            <w:pPr>
              <w:keepNext/>
              <w:spacing w:after="0" w:line="240" w:lineRule="auto"/>
            </w:pPr>
            <w:r>
              <w:rPr>
                <w:b/>
                <w:sz w:val="22"/>
              </w:rPr>
              <w:t>USD/1.000 mẫu</w:t>
            </w:r>
          </w:p>
        </w:tc>
        <w:tc>
          <w:tcPr>
            <w:tcW w:type="dxa" w:w="1215"/>
            <w:shd w:val="clear" w:color="auto" w:fill="E8EEF6"/>
          </w:tcPr>
          <w:p>
            <w:pPr>
              <w:keepNext/>
              <w:spacing w:after="0" w:line="240" w:lineRule="auto"/>
            </w:pPr>
            <w:r>
              <w:rPr>
                <w:b/>
                <w:sz w:val="22"/>
              </w:rPr>
              <w:t>P95 phục vụ</w:t>
            </w:r>
          </w:p>
        </w:tc>
      </w:tr>
      <w:tr>
        <w:tc>
          <w:tcPr>
            <w:tcW w:type="dxa" w:w="1215"/>
          </w:tcPr>
          <w:p>
            <w:pPr>
              <w:keepNext/>
              <w:spacing w:after="0" w:line="240" w:lineRule="auto"/>
            </w:pPr>
            <w:r>
              <w:rPr>
                <w:sz w:val="22"/>
              </w:rPr>
              <w:t>Không sửa</w:t>
            </w:r>
          </w:p>
        </w:tc>
        <w:tc>
          <w:tcPr>
            <w:tcW w:type="dxa" w:w="1215"/>
          </w:tcPr>
          <w:p>
            <w:pPr>
              <w:keepNext/>
              <w:spacing w:after="0" w:line="240" w:lineRule="auto"/>
            </w:pPr>
            <w:r>
              <w:rPr>
                <w:sz w:val="22"/>
              </w:rPr>
              <w:t>0</w:t>
            </w:r>
          </w:p>
        </w:tc>
        <w:tc>
          <w:tcPr>
            <w:tcW w:type="dxa" w:w="1215"/>
          </w:tcPr>
          <w:p>
            <w:pPr>
              <w:keepNext/>
              <w:spacing w:after="0" w:line="240" w:lineRule="auto"/>
            </w:pPr>
            <w:r>
              <w:rPr>
                <w:sz w:val="22"/>
              </w:rPr>
              <w:t>0,0%</w:t>
            </w:r>
          </w:p>
        </w:tc>
        <w:tc>
          <w:tcPr>
            <w:tcW w:type="dxa" w:w="1215"/>
          </w:tcPr>
          <w:p>
            <w:pPr>
              <w:keepNext/>
              <w:spacing w:after="0" w:line="240" w:lineRule="auto"/>
            </w:pPr>
            <w:r>
              <w:rPr>
                <w:sz w:val="22"/>
              </w:rPr>
              <w:t>0,0%</w:t>
            </w:r>
          </w:p>
        </w:tc>
        <w:tc>
          <w:tcPr>
            <w:tcW w:type="dxa" w:w="1215"/>
          </w:tcPr>
          <w:p>
            <w:pPr>
              <w:keepNext/>
              <w:spacing w:after="0" w:line="240" w:lineRule="auto"/>
            </w:pPr>
            <w:r>
              <w:rPr>
                <w:sz w:val="22"/>
              </w:rPr>
              <w:t>0</w:t>
            </w:r>
          </w:p>
        </w:tc>
        <w:tc>
          <w:tcPr>
            <w:tcW w:type="dxa" w:w="1215"/>
          </w:tcPr>
          <w:p>
            <w:pPr>
              <w:keepNext/>
              <w:spacing w:after="0" w:line="240" w:lineRule="auto"/>
            </w:pPr>
            <w:r>
              <w:rPr>
                <w:sz w:val="22"/>
              </w:rPr>
              <w:t>0</w:t>
            </w:r>
          </w:p>
        </w:tc>
        <w:tc>
          <w:tcPr>
            <w:tcW w:type="dxa" w:w="1215"/>
          </w:tcPr>
          <w:p>
            <w:pPr>
              <w:keepNext/>
              <w:spacing w:after="0" w:line="240" w:lineRule="auto"/>
            </w:pPr>
            <w:r>
              <w:rPr>
                <w:sz w:val="22"/>
              </w:rPr>
              <w:t>không áp dụng</w:t>
            </w:r>
          </w:p>
        </w:tc>
      </w:tr>
      <w:tr>
        <w:tc>
          <w:tcPr>
            <w:tcW w:type="dxa" w:w="1215"/>
          </w:tcPr>
          <w:p>
            <w:pPr>
              <w:keepNext/>
              <w:spacing w:after="0" w:line="240" w:lineRule="auto"/>
            </w:pPr>
            <w:r>
              <w:rPr>
                <w:sz w:val="22"/>
              </w:rPr>
              <w:t>Chỉ luật</w:t>
            </w:r>
          </w:p>
        </w:tc>
        <w:tc>
          <w:tcPr>
            <w:tcW w:type="dxa" w:w="1215"/>
          </w:tcPr>
          <w:p>
            <w:pPr>
              <w:keepNext/>
              <w:spacing w:after="0" w:line="240" w:lineRule="auto"/>
            </w:pPr>
            <w:r>
              <w:rPr>
                <w:sz w:val="22"/>
              </w:rPr>
              <w:t>3</w:t>
            </w:r>
          </w:p>
        </w:tc>
        <w:tc>
          <w:tcPr>
            <w:tcW w:type="dxa" w:w="1215"/>
          </w:tcPr>
          <w:p>
            <w:pPr>
              <w:keepNext/>
              <w:spacing w:after="0" w:line="240" w:lineRule="auto"/>
            </w:pPr>
            <w:r>
              <w:rPr>
                <w:sz w:val="22"/>
              </w:rPr>
              <w:t>23,9%</w:t>
            </w:r>
          </w:p>
        </w:tc>
        <w:tc>
          <w:tcPr>
            <w:tcW w:type="dxa" w:w="1215"/>
          </w:tcPr>
          <w:p>
            <w:pPr>
              <w:keepNext/>
              <w:spacing w:after="0" w:line="240" w:lineRule="auto"/>
            </w:pPr>
            <w:r>
              <w:rPr>
                <w:sz w:val="22"/>
              </w:rPr>
              <w:t>24,6%</w:t>
            </w:r>
          </w:p>
        </w:tc>
        <w:tc>
          <w:tcPr>
            <w:tcW w:type="dxa" w:w="1215"/>
          </w:tcPr>
          <w:p>
            <w:pPr>
              <w:keepNext/>
              <w:spacing w:after="0" w:line="240" w:lineRule="auto"/>
            </w:pPr>
            <w:r>
              <w:rPr>
                <w:sz w:val="22"/>
              </w:rPr>
              <w:t>0,82</w:t>
            </w:r>
          </w:p>
        </w:tc>
        <w:tc>
          <w:tcPr>
            <w:tcW w:type="dxa" w:w="1215"/>
          </w:tcPr>
          <w:p>
            <w:pPr>
              <w:keepNext/>
              <w:spacing w:after="0" w:line="240" w:lineRule="auto"/>
            </w:pPr>
            <w:r>
              <w:rPr>
                <w:sz w:val="22"/>
              </w:rPr>
              <w:t>0</w:t>
            </w:r>
          </w:p>
        </w:tc>
        <w:tc>
          <w:tcPr>
            <w:tcW w:type="dxa" w:w="1215"/>
          </w:tcPr>
          <w:p>
            <w:pPr>
              <w:keepNext/>
              <w:spacing w:after="0" w:line="240" w:lineRule="auto"/>
            </w:pPr>
            <w:r>
              <w:rPr>
                <w:sz w:val="22"/>
              </w:rPr>
              <w:t>6,4 s</w:t>
            </w:r>
          </w:p>
        </w:tc>
      </w:tr>
      <w:tr>
        <w:tc>
          <w:tcPr>
            <w:tcW w:type="dxa" w:w="1215"/>
          </w:tcPr>
          <w:p>
            <w:pPr>
              <w:keepNext/>
              <w:spacing w:after="0" w:line="240" w:lineRule="auto"/>
            </w:pPr>
            <w:r>
              <w:rPr>
                <w:sz w:val="22"/>
              </w:rPr>
              <w:t>Lai</w:t>
            </w:r>
          </w:p>
        </w:tc>
        <w:tc>
          <w:tcPr>
            <w:tcW w:type="dxa" w:w="1215"/>
          </w:tcPr>
          <w:p>
            <w:pPr>
              <w:keepNext/>
              <w:spacing w:after="0" w:line="240" w:lineRule="auto"/>
            </w:pPr>
            <w:r>
              <w:rPr>
                <w:sz w:val="22"/>
              </w:rPr>
              <w:t>1</w:t>
            </w:r>
          </w:p>
        </w:tc>
        <w:tc>
          <w:tcPr>
            <w:tcW w:type="dxa" w:w="1215"/>
          </w:tcPr>
          <w:p>
            <w:pPr>
              <w:keepNext/>
              <w:spacing w:after="0" w:line="240" w:lineRule="auto"/>
            </w:pPr>
            <w:r>
              <w:rPr>
                <w:sz w:val="22"/>
              </w:rPr>
              <w:t>30,3%</w:t>
            </w:r>
          </w:p>
        </w:tc>
        <w:tc>
          <w:tcPr>
            <w:tcW w:type="dxa" w:w="1215"/>
          </w:tcPr>
          <w:p>
            <w:pPr>
              <w:keepNext/>
              <w:spacing w:after="0" w:line="240" w:lineRule="auto"/>
            </w:pPr>
            <w:r>
              <w:rPr>
                <w:sz w:val="22"/>
              </w:rPr>
              <w:t>32,8%</w:t>
            </w:r>
          </w:p>
        </w:tc>
        <w:tc>
          <w:tcPr>
            <w:tcW w:type="dxa" w:w="1215"/>
          </w:tcPr>
          <w:p>
            <w:pPr>
              <w:keepNext/>
              <w:spacing w:after="0" w:line="240" w:lineRule="auto"/>
            </w:pPr>
            <w:r>
              <w:rPr>
                <w:sz w:val="22"/>
              </w:rPr>
              <w:t>1,00</w:t>
            </w:r>
          </w:p>
        </w:tc>
        <w:tc>
          <w:tcPr>
            <w:tcW w:type="dxa" w:w="1215"/>
          </w:tcPr>
          <w:p>
            <w:pPr>
              <w:keepNext/>
              <w:spacing w:after="0" w:line="240" w:lineRule="auto"/>
            </w:pPr>
            <w:r>
              <w:rPr>
                <w:sz w:val="22"/>
              </w:rPr>
              <w:t>0,53</w:t>
            </w:r>
          </w:p>
        </w:tc>
        <w:tc>
          <w:tcPr>
            <w:tcW w:type="dxa" w:w="1215"/>
          </w:tcPr>
          <w:p>
            <w:pPr>
              <w:keepNext/>
              <w:spacing w:after="0" w:line="240" w:lineRule="auto"/>
            </w:pPr>
            <w:r>
              <w:rPr>
                <w:sz w:val="22"/>
              </w:rPr>
              <w:t>9,4 s</w:t>
            </w:r>
          </w:p>
        </w:tc>
      </w:tr>
      <w:tr>
        <w:tc>
          <w:tcPr>
            <w:tcW w:type="dxa" w:w="1215"/>
          </w:tcPr>
          <w:p>
            <w:pPr>
              <w:keepNext/>
              <w:spacing w:after="0" w:line="240" w:lineRule="auto"/>
            </w:pPr>
            <w:r>
              <w:rPr>
                <w:sz w:val="22"/>
              </w:rPr>
              <w:t>LLM chẩn đoán</w:t>
            </w:r>
          </w:p>
        </w:tc>
        <w:tc>
          <w:tcPr>
            <w:tcW w:type="dxa" w:w="1215"/>
          </w:tcPr>
          <w:p>
            <w:pPr>
              <w:keepNext/>
              <w:spacing w:after="0" w:line="240" w:lineRule="auto"/>
            </w:pPr>
            <w:r>
              <w:rPr>
                <w:sz w:val="22"/>
              </w:rPr>
              <w:t>1</w:t>
            </w:r>
          </w:p>
        </w:tc>
        <w:tc>
          <w:tcPr>
            <w:tcW w:type="dxa" w:w="1215"/>
          </w:tcPr>
          <w:p>
            <w:pPr>
              <w:keepNext/>
              <w:spacing w:after="0" w:line="240" w:lineRule="auto"/>
            </w:pPr>
            <w:r>
              <w:rPr>
                <w:sz w:val="22"/>
              </w:rPr>
              <w:t>53,9%</w:t>
            </w:r>
          </w:p>
        </w:tc>
        <w:tc>
          <w:tcPr>
            <w:tcW w:type="dxa" w:w="1215"/>
          </w:tcPr>
          <w:p>
            <w:pPr>
              <w:keepNext/>
              <w:spacing w:after="0" w:line="240" w:lineRule="auto"/>
            </w:pPr>
            <w:r>
              <w:rPr>
                <w:sz w:val="22"/>
              </w:rPr>
              <w:t>59,2%</w:t>
            </w:r>
          </w:p>
        </w:tc>
        <w:tc>
          <w:tcPr>
            <w:tcW w:type="dxa" w:w="1215"/>
          </w:tcPr>
          <w:p>
            <w:pPr>
              <w:keepNext/>
              <w:spacing w:after="0" w:line="240" w:lineRule="auto"/>
            </w:pPr>
            <w:r>
              <w:rPr>
                <w:sz w:val="22"/>
              </w:rPr>
              <w:t>1,00</w:t>
            </w:r>
          </w:p>
        </w:tc>
        <w:tc>
          <w:tcPr>
            <w:tcW w:type="dxa" w:w="1215"/>
          </w:tcPr>
          <w:p>
            <w:pPr>
              <w:keepNext/>
              <w:spacing w:after="0" w:line="240" w:lineRule="auto"/>
            </w:pPr>
            <w:r>
              <w:rPr>
                <w:sz w:val="22"/>
              </w:rPr>
              <w:t>1,13</w:t>
            </w:r>
          </w:p>
        </w:tc>
        <w:tc>
          <w:tcPr>
            <w:tcW w:type="dxa" w:w="1215"/>
          </w:tcPr>
          <w:p>
            <w:pPr>
              <w:keepNext/>
              <w:spacing w:after="0" w:line="240" w:lineRule="auto"/>
            </w:pPr>
            <w:r>
              <w:rPr>
                <w:sz w:val="22"/>
              </w:rPr>
              <w:t>16,4 s</w:t>
            </w:r>
          </w:p>
        </w:tc>
      </w:tr>
      <w:tr>
        <w:tc>
          <w:tcPr>
            <w:tcW w:type="dxa" w:w="1215"/>
          </w:tcPr>
          <w:p>
            <w:pPr>
              <w:keepNext/>
              <w:spacing w:after="0" w:line="240" w:lineRule="auto"/>
            </w:pPr>
            <w:r>
              <w:rPr>
                <w:sz w:val="22"/>
              </w:rPr>
              <w:t>Lai</w:t>
            </w:r>
          </w:p>
        </w:tc>
        <w:tc>
          <w:tcPr>
            <w:tcW w:type="dxa" w:w="1215"/>
          </w:tcPr>
          <w:p>
            <w:pPr>
              <w:keepNext/>
              <w:spacing w:after="0" w:line="240" w:lineRule="auto"/>
            </w:pPr>
            <w:r>
              <w:rPr>
                <w:sz w:val="22"/>
              </w:rPr>
              <w:t>3</w:t>
            </w:r>
          </w:p>
        </w:tc>
        <w:tc>
          <w:tcPr>
            <w:tcW w:type="dxa" w:w="1215"/>
          </w:tcPr>
          <w:p>
            <w:pPr>
              <w:keepNext/>
              <w:spacing w:after="0" w:line="240" w:lineRule="auto"/>
            </w:pPr>
            <w:r>
              <w:rPr>
                <w:sz w:val="22"/>
              </w:rPr>
              <w:t>59,5%</w:t>
            </w:r>
          </w:p>
        </w:tc>
        <w:tc>
          <w:tcPr>
            <w:tcW w:type="dxa" w:w="1215"/>
          </w:tcPr>
          <w:p>
            <w:pPr>
              <w:keepNext/>
              <w:spacing w:after="0" w:line="240" w:lineRule="auto"/>
            </w:pPr>
            <w:r>
              <w:rPr>
                <w:sz w:val="22"/>
              </w:rPr>
              <w:t>66,2%</w:t>
            </w:r>
          </w:p>
        </w:tc>
        <w:tc>
          <w:tcPr>
            <w:tcW w:type="dxa" w:w="1215"/>
          </w:tcPr>
          <w:p>
            <w:pPr>
              <w:keepNext/>
              <w:spacing w:after="0" w:line="240" w:lineRule="auto"/>
            </w:pPr>
            <w:r>
              <w:rPr>
                <w:sz w:val="22"/>
              </w:rPr>
              <w:t>2,14</w:t>
            </w:r>
          </w:p>
        </w:tc>
        <w:tc>
          <w:tcPr>
            <w:tcW w:type="dxa" w:w="1215"/>
          </w:tcPr>
          <w:p>
            <w:pPr>
              <w:keepNext/>
              <w:spacing w:after="0" w:line="240" w:lineRule="auto"/>
            </w:pPr>
            <w:r>
              <w:rPr>
                <w:sz w:val="22"/>
              </w:rPr>
              <w:t>1,81</w:t>
            </w:r>
          </w:p>
        </w:tc>
        <w:tc>
          <w:tcPr>
            <w:tcW w:type="dxa" w:w="1215"/>
          </w:tcPr>
          <w:p>
            <w:pPr>
              <w:keepNext/>
              <w:spacing w:after="0" w:line="240" w:lineRule="auto"/>
            </w:pPr>
            <w:r>
              <w:rPr>
                <w:sz w:val="22"/>
              </w:rPr>
              <w:t>23,3 s</w:t>
            </w:r>
          </w:p>
        </w:tc>
      </w:tr>
      <w:tr>
        <w:tc>
          <w:tcPr>
            <w:tcW w:type="dxa" w:w="1215"/>
          </w:tcPr>
          <w:p>
            <w:pPr>
              <w:keepNext/>
              <w:spacing w:after="0" w:line="240" w:lineRule="auto"/>
            </w:pPr>
            <w:r>
              <w:rPr>
                <w:sz w:val="22"/>
              </w:rPr>
              <w:t>LLM chẩn đoán</w:t>
            </w:r>
          </w:p>
        </w:tc>
        <w:tc>
          <w:tcPr>
            <w:tcW w:type="dxa" w:w="1215"/>
          </w:tcPr>
          <w:p>
            <w:pPr>
              <w:keepNext/>
              <w:spacing w:after="0" w:line="240" w:lineRule="auto"/>
            </w:pPr>
            <w:r>
              <w:rPr>
                <w:sz w:val="22"/>
              </w:rPr>
              <w:t>3</w:t>
            </w:r>
          </w:p>
        </w:tc>
        <w:tc>
          <w:tcPr>
            <w:tcW w:type="dxa" w:w="1215"/>
          </w:tcPr>
          <w:p>
            <w:pPr>
              <w:keepNext/>
              <w:spacing w:after="0" w:line="240" w:lineRule="auto"/>
            </w:pPr>
            <w:r>
              <w:rPr>
                <w:sz w:val="22"/>
              </w:rPr>
              <w:t>65,1%</w:t>
            </w:r>
          </w:p>
        </w:tc>
        <w:tc>
          <w:tcPr>
            <w:tcW w:type="dxa" w:w="1215"/>
          </w:tcPr>
          <w:p>
            <w:pPr>
              <w:keepNext/>
              <w:spacing w:after="0" w:line="240" w:lineRule="auto"/>
            </w:pPr>
            <w:r>
              <w:rPr>
                <w:sz w:val="22"/>
              </w:rPr>
              <w:t>75,0%</w:t>
            </w:r>
          </w:p>
        </w:tc>
        <w:tc>
          <w:tcPr>
            <w:tcW w:type="dxa" w:w="1215"/>
          </w:tcPr>
          <w:p>
            <w:pPr>
              <w:keepNext/>
              <w:spacing w:after="0" w:line="240" w:lineRule="auto"/>
            </w:pPr>
            <w:r>
              <w:rPr>
                <w:sz w:val="22"/>
              </w:rPr>
              <w:t>1,82</w:t>
            </w:r>
          </w:p>
        </w:tc>
        <w:tc>
          <w:tcPr>
            <w:tcW w:type="dxa" w:w="1215"/>
          </w:tcPr>
          <w:p>
            <w:pPr>
              <w:keepNext/>
              <w:spacing w:after="0" w:line="240" w:lineRule="auto"/>
            </w:pPr>
            <w:r>
              <w:rPr>
                <w:sz w:val="22"/>
              </w:rPr>
              <w:t>2,45</w:t>
            </w:r>
          </w:p>
        </w:tc>
        <w:tc>
          <w:tcPr>
            <w:tcW w:type="dxa" w:w="1215"/>
          </w:tcPr>
          <w:p>
            <w:pPr>
              <w:keepNext/>
              <w:spacing w:after="0" w:line="240" w:lineRule="auto"/>
            </w:pPr>
            <w:r>
              <w:rPr>
                <w:sz w:val="22"/>
              </w:rPr>
              <w:t>19,3 s</w:t>
            </w:r>
          </w:p>
        </w:tc>
      </w:tr>
      <w:tr>
        <w:tc>
          <w:tcPr>
            <w:tcW w:type="dxa" w:w="1215"/>
          </w:tcPr>
          <w:p>
            <w:pPr>
              <w:keepNext/>
              <w:spacing w:after="0" w:line="240" w:lineRule="auto"/>
            </w:pPr>
            <w:r>
              <w:rPr>
                <w:sz w:val="22"/>
              </w:rPr>
              <w:t>LLM, Gemini 3.6 Flash</w:t>
            </w:r>
          </w:p>
        </w:tc>
        <w:tc>
          <w:tcPr>
            <w:tcW w:type="dxa" w:w="1215"/>
          </w:tcPr>
          <w:p>
            <w:pPr>
              <w:keepNext/>
              <w:spacing w:after="0" w:line="240" w:lineRule="auto"/>
            </w:pPr>
            <w:r>
              <w:rPr>
                <w:sz w:val="22"/>
              </w:rPr>
              <w:t>1</w:t>
            </w:r>
          </w:p>
        </w:tc>
        <w:tc>
          <w:tcPr>
            <w:tcW w:type="dxa" w:w="1215"/>
          </w:tcPr>
          <w:p>
            <w:pPr>
              <w:keepNext/>
              <w:spacing w:after="0" w:line="240" w:lineRule="auto"/>
            </w:pPr>
            <w:r>
              <w:rPr>
                <w:sz w:val="22"/>
              </w:rPr>
              <w:t>36,6%</w:t>
            </w:r>
          </w:p>
        </w:tc>
        <w:tc>
          <w:tcPr>
            <w:tcW w:type="dxa" w:w="1215"/>
          </w:tcPr>
          <w:p>
            <w:pPr>
              <w:keepNext/>
              <w:spacing w:after="0" w:line="240" w:lineRule="auto"/>
            </w:pPr>
            <w:r>
              <w:rPr>
                <w:sz w:val="22"/>
              </w:rPr>
              <w:t>44,0%</w:t>
            </w:r>
          </w:p>
        </w:tc>
        <w:tc>
          <w:tcPr>
            <w:tcW w:type="dxa" w:w="1215"/>
          </w:tcPr>
          <w:p>
            <w:pPr>
              <w:keepNext/>
              <w:spacing w:after="0" w:line="240" w:lineRule="auto"/>
            </w:pPr>
            <w:r>
              <w:rPr>
                <w:sz w:val="22"/>
              </w:rPr>
              <w:t>1,00</w:t>
            </w:r>
          </w:p>
        </w:tc>
        <w:tc>
          <w:tcPr>
            <w:tcW w:type="dxa" w:w="1215"/>
          </w:tcPr>
          <w:p>
            <w:pPr>
              <w:keepNext/>
              <w:spacing w:after="0" w:line="240" w:lineRule="auto"/>
            </w:pPr>
            <w:r>
              <w:rPr>
                <w:sz w:val="22"/>
              </w:rPr>
              <w:t>1,89</w:t>
            </w:r>
          </w:p>
        </w:tc>
        <w:tc>
          <w:tcPr>
            <w:tcW w:type="dxa" w:w="1215"/>
          </w:tcPr>
          <w:p>
            <w:pPr>
              <w:keepNext/>
              <w:spacing w:after="0" w:line="240" w:lineRule="auto"/>
            </w:pPr>
            <w:r>
              <w:rPr>
                <w:sz w:val="22"/>
              </w:rPr>
              <w:t>18,9 s</w:t>
            </w:r>
          </w:p>
        </w:tc>
      </w:tr>
      <w:tr>
        <w:tc>
          <w:tcPr>
            <w:tcW w:type="dxa" w:w="1215"/>
          </w:tcPr>
          <w:p>
            <w:pPr>
              <w:keepNext w:val="0"/>
              <w:spacing w:after="0" w:line="240" w:lineRule="auto"/>
            </w:pPr>
            <w:r>
              <w:rPr>
                <w:sz w:val="22"/>
              </w:rPr>
              <w:t>Lai, hold-out 10K</w:t>
            </w:r>
          </w:p>
        </w:tc>
        <w:tc>
          <w:tcPr>
            <w:tcW w:type="dxa" w:w="1215"/>
          </w:tcPr>
          <w:p>
            <w:pPr>
              <w:keepNext w:val="0"/>
              <w:spacing w:after="0" w:line="240" w:lineRule="auto"/>
            </w:pPr>
            <w:r>
              <w:rPr>
                <w:sz w:val="22"/>
              </w:rPr>
              <w:t>1</w:t>
            </w:r>
          </w:p>
        </w:tc>
        <w:tc>
          <w:tcPr>
            <w:tcW w:type="dxa" w:w="1215"/>
          </w:tcPr>
          <w:p>
            <w:pPr>
              <w:keepNext w:val="0"/>
              <w:spacing w:after="0" w:line="240" w:lineRule="auto"/>
            </w:pPr>
            <w:r>
              <w:rPr>
                <w:sz w:val="22"/>
              </w:rPr>
              <w:t>34,1%</w:t>
            </w:r>
          </w:p>
        </w:tc>
        <w:tc>
          <w:tcPr>
            <w:tcW w:type="dxa" w:w="1215"/>
          </w:tcPr>
          <w:p>
            <w:pPr>
              <w:keepNext w:val="0"/>
              <w:spacing w:after="0" w:line="240" w:lineRule="auto"/>
            </w:pPr>
            <w:r>
              <w:rPr>
                <w:sz w:val="22"/>
              </w:rPr>
              <w:t>37,5%</w:t>
            </w:r>
          </w:p>
        </w:tc>
        <w:tc>
          <w:tcPr>
            <w:tcW w:type="dxa" w:w="1215"/>
          </w:tcPr>
          <w:p>
            <w:pPr>
              <w:keepNext w:val="0"/>
              <w:spacing w:after="0" w:line="240" w:lineRule="auto"/>
            </w:pPr>
            <w:r>
              <w:rPr>
                <w:sz w:val="22"/>
              </w:rPr>
              <w:t>1,00</w:t>
            </w:r>
          </w:p>
        </w:tc>
        <w:tc>
          <w:tcPr>
            <w:tcW w:type="dxa" w:w="1215"/>
          </w:tcPr>
          <w:p>
            <w:pPr>
              <w:keepNext w:val="0"/>
              <w:spacing w:after="0" w:line="240" w:lineRule="auto"/>
            </w:pPr>
            <w:r>
              <w:rPr>
                <w:sz w:val="22"/>
              </w:rPr>
              <w:t>0,34</w:t>
            </w:r>
          </w:p>
        </w:tc>
        <w:tc>
          <w:tcPr>
            <w:tcW w:type="dxa" w:w="1215"/>
          </w:tcPr>
          <w:p>
            <w:pPr>
              <w:keepNext w:val="0"/>
              <w:spacing w:after="0" w:line="240" w:lineRule="auto"/>
            </w:pPr>
            <w:r>
              <w:rPr>
                <w:sz w:val="22"/>
              </w:rPr>
              <w:t>7,7 s</w:t>
            </w:r>
          </w:p>
        </w:tc>
      </w:tr>
    </w:tbl>
    <w:p>
      <w:pPr>
        <w:spacing w:after="0"/>
      </w:pPr>
    </w:p>
    <w:p>
      <w:pPr>
        <w:ind w:firstLine="567"/>
        <w:jc w:val="both"/>
      </w:pPr>
      <w:r>
        <w:t>Biên Pareto chi phí và chất lượng ở Hình 6.2 đi qua chỉ luật với 0 USD và 23,9%, lai k=1 với 0,53 USD và 30,3%, LLM k=1 với 1,13 USD và 53,9%, lai k=3 với 1,81 USD và 59,5%, rồi LLM k=3 với 2,45 USD và 65,1%. Có ba quan sát. Thứ nhất, ngân sách ba lần thử thêm 11,2 điểm với chi phí gấp 2,2 lần; 82,7% số ca thành công đến ngay lần thử đầu, 12,4% ở lần hai và 4,9% ở lần ba, nên lợi ích giảm dần. Thứ hai, lai kém LLM thuần ở cùng k vì luật được thử trước trên 203 trong 284 mẫu nhưng chỉ đúng 33%; khi luật sai và k=1 thì không còn lượt cho LLM. Thứ ba, mô hình lớn hơn không tốt hơn dưới cùng cấu hình: Gemini 3.6 Flash chỉ đạt 36,6%.</w:t>
      </w:r>
    </w:p>
    <w:p>
      <w:pPr>
        <w:keepNext/>
        <w:jc w:val="center"/>
      </w:pPr>
      <w:r>
        <w:drawing>
          <wp:inline xmlns:a="http://schemas.openxmlformats.org/drawingml/2006/main" xmlns:pic="http://schemas.openxmlformats.org/drawingml/2006/picture">
            <wp:extent cx="3960000" cy="2403668"/>
            <wp:docPr id="1216632308" name="Picture 1216632308"/>
            <wp:cNvGraphicFramePr>
              <a:graphicFrameLocks noChangeAspect="1"/>
            </wp:cNvGraphicFramePr>
            <a:graphic>
              <a:graphicData uri="http://schemas.openxmlformats.org/drawingml/2006/picture">
                <pic:pic>
                  <pic:nvPicPr>
                    <pic:cNvPr id="0" name="fig_cost_quality.png"/>
                    <pic:cNvPicPr/>
                  </pic:nvPicPr>
                  <pic:blipFill>
                    <a:blip r:embed="rId22"/>
                    <a:stretch>
                      <a:fillRect/>
                    </a:stretch>
                  </pic:blipFill>
                  <pic:spPr>
                    <a:xfrm>
                      <a:off x="0" y="0"/>
                      <a:ext cx="3960000" cy="2403668"/>
                    </a:xfrm>
                    <a:prstGeom prst="rect"/>
                  </pic:spPr>
                </pic:pic>
              </a:graphicData>
            </a:graphic>
          </wp:inline>
        </w:drawing>
      </w:r>
    </w:p>
    <w:p>
      <w:pPr>
        <w:pStyle w:val="Caption"/>
        <w:keepNext w:val="0"/>
      </w:pPr>
      <w:r>
        <w:t>Hình 6: 2. Chi phí LLM cho 1.000 mẫu và tỷ lệ sửa thành công; đường chấm là biên Pareto.</w:t>
      </w:r>
    </w:p>
    <w:p>
      <w:pPr>
        <w:pStyle w:val="Heading2"/>
      </w:pPr>
      <w:r>
        <w:t>6.4. RQ3: khả năng mở rộng</w:t>
      </w:r>
    </w:p>
    <w:p>
      <w:pPr>
        <w:pStyle w:val="Caption"/>
        <w:keepNext/>
      </w:pPr>
      <w:r>
        <w:t>Bảng 6.3: Chỉ luật k=1 trên toàn bộ mỗi mức, ba lần lặp, chênh lệch thông lượng không quá 4%.</w:t>
      </w:r>
    </w:p>
    <w:tbl>
      <w:tblPr>
        <w:tblStyle w:val="TableGrid"/>
        <w:tblW w:type="auto" w:w="0"/>
        <w:jc w:val="center"/>
        <w:tblLook w:firstColumn="1" w:firstRow="1" w:lastColumn="0" w:lastRow="0" w:noHBand="0" w:noVBand="1" w:val="04A0"/>
      </w:tblPr>
      <w:tblGrid>
        <w:gridCol w:w="1215"/>
        <w:gridCol w:w="1215"/>
        <w:gridCol w:w="1215"/>
        <w:gridCol w:w="1215"/>
        <w:gridCol w:w="1215"/>
        <w:gridCol w:w="1215"/>
        <w:gridCol w:w="1215"/>
      </w:tblGrid>
      <w:tr>
        <w:tc>
          <w:tcPr>
            <w:tcW w:type="dxa" w:w="1215"/>
            <w:shd w:val="clear" w:color="auto" w:fill="E8EEF6"/>
          </w:tcPr>
          <w:p>
            <w:pPr>
              <w:keepNext/>
              <w:spacing w:after="0" w:line="240" w:lineRule="auto"/>
            </w:pPr>
            <w:r>
              <w:rPr>
                <w:b/>
                <w:sz w:val="22"/>
              </w:rPr>
              <w:t>Mức</w:t>
            </w:r>
          </w:p>
        </w:tc>
        <w:tc>
          <w:tcPr>
            <w:tcW w:type="dxa" w:w="1215"/>
            <w:shd w:val="clear" w:color="auto" w:fill="E8EEF6"/>
          </w:tcPr>
          <w:p>
            <w:pPr>
              <w:keepNext/>
              <w:spacing w:after="0" w:line="240" w:lineRule="auto"/>
            </w:pPr>
            <w:r>
              <w:rPr>
                <w:b/>
                <w:sz w:val="22"/>
              </w:rPr>
              <w:t>Worker</w:t>
            </w:r>
          </w:p>
        </w:tc>
        <w:tc>
          <w:tcPr>
            <w:tcW w:type="dxa" w:w="1215"/>
            <w:shd w:val="clear" w:color="auto" w:fill="E8EEF6"/>
          </w:tcPr>
          <w:p>
            <w:pPr>
              <w:keepNext/>
              <w:spacing w:after="0" w:line="240" w:lineRule="auto"/>
            </w:pPr>
            <w:r>
              <w:rPr>
                <w:b/>
                <w:sz w:val="22"/>
              </w:rPr>
              <w:t>Mẫu/giây</w:t>
            </w:r>
          </w:p>
        </w:tc>
        <w:tc>
          <w:tcPr>
            <w:tcW w:type="dxa" w:w="1215"/>
            <w:shd w:val="clear" w:color="auto" w:fill="E8EEF6"/>
          </w:tcPr>
          <w:p>
            <w:pPr>
              <w:keepNext/>
              <w:spacing w:after="0" w:line="240" w:lineRule="auto"/>
            </w:pPr>
            <w:r>
              <w:rPr>
                <w:b/>
                <w:sz w:val="22"/>
              </w:rPr>
              <w:t>Tăng tốc</w:t>
            </w:r>
          </w:p>
        </w:tc>
        <w:tc>
          <w:tcPr>
            <w:tcW w:type="dxa" w:w="1215"/>
            <w:shd w:val="clear" w:color="auto" w:fill="E8EEF6"/>
          </w:tcPr>
          <w:p>
            <w:pPr>
              <w:keepNext/>
              <w:spacing w:after="0" w:line="240" w:lineRule="auto"/>
            </w:pPr>
            <w:r>
              <w:rPr>
                <w:b/>
                <w:sz w:val="22"/>
              </w:rPr>
              <w:t>P50 phục vụ</w:t>
            </w:r>
          </w:p>
        </w:tc>
        <w:tc>
          <w:tcPr>
            <w:tcW w:type="dxa" w:w="1215"/>
            <w:shd w:val="clear" w:color="auto" w:fill="E8EEF6"/>
          </w:tcPr>
          <w:p>
            <w:pPr>
              <w:keepNext/>
              <w:spacing w:after="0" w:line="240" w:lineRule="auto"/>
            </w:pPr>
            <w:r>
              <w:rPr>
                <w:b/>
                <w:sz w:val="22"/>
              </w:rPr>
              <w:t>P95 phục vụ</w:t>
            </w:r>
          </w:p>
        </w:tc>
        <w:tc>
          <w:tcPr>
            <w:tcW w:type="dxa" w:w="1215"/>
            <w:shd w:val="clear" w:color="auto" w:fill="E8EEF6"/>
          </w:tcPr>
          <w:p>
            <w:pPr>
              <w:keepNext/>
              <w:spacing w:after="0" w:line="240" w:lineRule="auto"/>
            </w:pPr>
            <w:r>
              <w:rPr>
                <w:b/>
                <w:sz w:val="22"/>
              </w:rPr>
              <w:t>USS đỉnh</w:t>
            </w:r>
          </w:p>
        </w:tc>
      </w:tr>
      <w:tr>
        <w:tc>
          <w:tcPr>
            <w:tcW w:type="dxa" w:w="1215"/>
          </w:tcPr>
          <w:p>
            <w:pPr>
              <w:keepNext/>
              <w:spacing w:after="0" w:line="240" w:lineRule="auto"/>
            </w:pPr>
            <w:r>
              <w:rPr>
                <w:sz w:val="22"/>
              </w:rPr>
              <w:t>100</w:t>
            </w:r>
          </w:p>
        </w:tc>
        <w:tc>
          <w:tcPr>
            <w:tcW w:type="dxa" w:w="1215"/>
          </w:tcPr>
          <w:p>
            <w:pPr>
              <w:keepNext/>
              <w:spacing w:after="0" w:line="240" w:lineRule="auto"/>
            </w:pPr>
            <w:r>
              <w:rPr>
                <w:sz w:val="22"/>
              </w:rPr>
              <w:t>1 / 2 / 4</w:t>
            </w:r>
          </w:p>
        </w:tc>
        <w:tc>
          <w:tcPr>
            <w:tcW w:type="dxa" w:w="1215"/>
          </w:tcPr>
          <w:p>
            <w:pPr>
              <w:keepNext/>
              <w:spacing w:after="0" w:line="240" w:lineRule="auto"/>
            </w:pPr>
            <w:r>
              <w:rPr>
                <w:sz w:val="22"/>
              </w:rPr>
              <w:t>0,95 / 1,62 / 1,79</w:t>
            </w:r>
          </w:p>
        </w:tc>
        <w:tc>
          <w:tcPr>
            <w:tcW w:type="dxa" w:w="1215"/>
          </w:tcPr>
          <w:p>
            <w:pPr>
              <w:keepNext/>
              <w:spacing w:after="0" w:line="240" w:lineRule="auto"/>
            </w:pPr>
            <w:r>
              <w:rPr>
                <w:sz w:val="22"/>
              </w:rPr>
              <w:t>1,00 / 1,72 / 1,90</w:t>
            </w:r>
          </w:p>
        </w:tc>
        <w:tc>
          <w:tcPr>
            <w:tcW w:type="dxa" w:w="1215"/>
          </w:tcPr>
          <w:p>
            <w:pPr>
              <w:keepNext/>
              <w:spacing w:after="0" w:line="240" w:lineRule="auto"/>
            </w:pPr>
            <w:r>
              <w:rPr>
                <w:sz w:val="22"/>
              </w:rPr>
              <w:t>66 / 73 / 128 ms</w:t>
            </w:r>
          </w:p>
        </w:tc>
        <w:tc>
          <w:tcPr>
            <w:tcW w:type="dxa" w:w="1215"/>
          </w:tcPr>
          <w:p>
            <w:pPr>
              <w:keepNext/>
              <w:spacing w:after="0" w:line="240" w:lineRule="auto"/>
            </w:pPr>
            <w:r>
              <w:rPr>
                <w:sz w:val="22"/>
              </w:rPr>
              <w:t>10,2 / 11,9 / 17,9 s</w:t>
            </w:r>
          </w:p>
        </w:tc>
        <w:tc>
          <w:tcPr>
            <w:tcW w:type="dxa" w:w="1215"/>
          </w:tcPr>
          <w:p>
            <w:pPr>
              <w:keepNext/>
              <w:spacing w:after="0" w:line="240" w:lineRule="auto"/>
            </w:pPr>
            <w:r>
              <w:rPr>
                <w:sz w:val="22"/>
              </w:rPr>
              <w:t>8,6 / 8,8 / 12,8 GB</w:t>
            </w:r>
          </w:p>
        </w:tc>
      </w:tr>
      <w:tr>
        <w:tc>
          <w:tcPr>
            <w:tcW w:type="dxa" w:w="1215"/>
          </w:tcPr>
          <w:p>
            <w:pPr>
              <w:keepNext/>
              <w:spacing w:after="0" w:line="240" w:lineRule="auto"/>
            </w:pPr>
            <w:r>
              <w:rPr>
                <w:sz w:val="22"/>
              </w:rPr>
              <w:t>1K</w:t>
            </w:r>
          </w:p>
        </w:tc>
        <w:tc>
          <w:tcPr>
            <w:tcW w:type="dxa" w:w="1215"/>
          </w:tcPr>
          <w:p>
            <w:pPr>
              <w:keepNext/>
              <w:spacing w:after="0" w:line="240" w:lineRule="auto"/>
            </w:pPr>
            <w:r>
              <w:rPr>
                <w:sz w:val="22"/>
              </w:rPr>
              <w:t>1 / 2 / 4</w:t>
            </w:r>
          </w:p>
        </w:tc>
        <w:tc>
          <w:tcPr>
            <w:tcW w:type="dxa" w:w="1215"/>
          </w:tcPr>
          <w:p>
            <w:pPr>
              <w:keepNext/>
              <w:spacing w:after="0" w:line="240" w:lineRule="auto"/>
            </w:pPr>
            <w:r>
              <w:rPr>
                <w:sz w:val="22"/>
              </w:rPr>
              <w:t>1,32 / 2,24 / 2,49</w:t>
            </w:r>
          </w:p>
        </w:tc>
        <w:tc>
          <w:tcPr>
            <w:tcW w:type="dxa" w:w="1215"/>
          </w:tcPr>
          <w:p>
            <w:pPr>
              <w:keepNext/>
              <w:spacing w:after="0" w:line="240" w:lineRule="auto"/>
            </w:pPr>
            <w:r>
              <w:rPr>
                <w:sz w:val="22"/>
              </w:rPr>
              <w:t>1,00 / 1,70 / 1,89</w:t>
            </w:r>
          </w:p>
        </w:tc>
        <w:tc>
          <w:tcPr>
            <w:tcW w:type="dxa" w:w="1215"/>
          </w:tcPr>
          <w:p>
            <w:pPr>
              <w:keepNext/>
              <w:spacing w:after="0" w:line="240" w:lineRule="auto"/>
            </w:pPr>
            <w:r>
              <w:rPr>
                <w:sz w:val="22"/>
              </w:rPr>
              <w:t>47 / 54 / 80 ms</w:t>
            </w:r>
          </w:p>
        </w:tc>
        <w:tc>
          <w:tcPr>
            <w:tcW w:type="dxa" w:w="1215"/>
          </w:tcPr>
          <w:p>
            <w:pPr>
              <w:keepNext/>
              <w:spacing w:after="0" w:line="240" w:lineRule="auto"/>
            </w:pPr>
            <w:r>
              <w:rPr>
                <w:sz w:val="22"/>
              </w:rPr>
              <w:t>4,3 / 4,7 / 8,8 s</w:t>
            </w:r>
          </w:p>
        </w:tc>
        <w:tc>
          <w:tcPr>
            <w:tcW w:type="dxa" w:w="1215"/>
          </w:tcPr>
          <w:p>
            <w:pPr>
              <w:keepNext/>
              <w:spacing w:after="0" w:line="240" w:lineRule="auto"/>
            </w:pPr>
            <w:r>
              <w:rPr>
                <w:sz w:val="22"/>
              </w:rPr>
              <w:t>9,2 / 16,1 / 16,3 GB</w:t>
            </w:r>
          </w:p>
        </w:tc>
      </w:tr>
      <w:tr>
        <w:tc>
          <w:tcPr>
            <w:tcW w:type="dxa" w:w="1215"/>
          </w:tcPr>
          <w:p>
            <w:pPr>
              <w:keepNext w:val="0"/>
              <w:spacing w:after="0" w:line="240" w:lineRule="auto"/>
            </w:pPr>
            <w:r>
              <w:rPr>
                <w:sz w:val="22"/>
              </w:rPr>
              <w:t>10K</w:t>
            </w:r>
          </w:p>
        </w:tc>
        <w:tc>
          <w:tcPr>
            <w:tcW w:type="dxa" w:w="1215"/>
          </w:tcPr>
          <w:p>
            <w:pPr>
              <w:keepNext w:val="0"/>
              <w:spacing w:after="0" w:line="240" w:lineRule="auto"/>
            </w:pPr>
            <w:r>
              <w:rPr>
                <w:sz w:val="22"/>
              </w:rPr>
              <w:t>1 / 2 / 4</w:t>
            </w:r>
          </w:p>
        </w:tc>
        <w:tc>
          <w:tcPr>
            <w:tcW w:type="dxa" w:w="1215"/>
          </w:tcPr>
          <w:p>
            <w:pPr>
              <w:keepNext w:val="0"/>
              <w:spacing w:after="0" w:line="240" w:lineRule="auto"/>
            </w:pPr>
            <w:r>
              <w:rPr>
                <w:sz w:val="22"/>
              </w:rPr>
              <w:t>1,52 / 2,68 / 2,86</w:t>
            </w:r>
          </w:p>
        </w:tc>
        <w:tc>
          <w:tcPr>
            <w:tcW w:type="dxa" w:w="1215"/>
          </w:tcPr>
          <w:p>
            <w:pPr>
              <w:keepNext w:val="0"/>
              <w:spacing w:after="0" w:line="240" w:lineRule="auto"/>
            </w:pPr>
            <w:r>
              <w:rPr>
                <w:sz w:val="22"/>
              </w:rPr>
              <w:t>1,00 / 1,76 / 1,88</w:t>
            </w:r>
          </w:p>
        </w:tc>
        <w:tc>
          <w:tcPr>
            <w:tcW w:type="dxa" w:w="1215"/>
          </w:tcPr>
          <w:p>
            <w:pPr>
              <w:keepNext w:val="0"/>
              <w:spacing w:after="0" w:line="240" w:lineRule="auto"/>
            </w:pPr>
            <w:r>
              <w:rPr>
                <w:sz w:val="22"/>
              </w:rPr>
              <w:t>51 / 57 / 93 ms</w:t>
            </w:r>
          </w:p>
        </w:tc>
        <w:tc>
          <w:tcPr>
            <w:tcW w:type="dxa" w:w="1215"/>
          </w:tcPr>
          <w:p>
            <w:pPr>
              <w:keepNext w:val="0"/>
              <w:spacing w:after="0" w:line="240" w:lineRule="auto"/>
            </w:pPr>
            <w:r>
              <w:rPr>
                <w:sz w:val="22"/>
              </w:rPr>
              <w:t>3,1 / 3,4 / 6,5 s</w:t>
            </w:r>
          </w:p>
        </w:tc>
        <w:tc>
          <w:tcPr>
            <w:tcW w:type="dxa" w:w="1215"/>
          </w:tcPr>
          <w:p>
            <w:pPr>
              <w:keepNext w:val="0"/>
              <w:spacing w:after="0" w:line="240" w:lineRule="auto"/>
            </w:pPr>
            <w:r>
              <w:rPr>
                <w:sz w:val="22"/>
              </w:rPr>
              <w:t>12,6 / 15,5 / 21,1 GB</w:t>
            </w:r>
          </w:p>
        </w:tc>
      </w:tr>
    </w:tbl>
    <w:p>
      <w:pPr>
        <w:spacing w:after="0"/>
      </w:pPr>
    </w:p>
    <w:p>
      <w:pPr>
        <w:ind w:firstLine="567"/>
        <w:jc w:val="both"/>
      </w:pPr>
      <w:r>
        <w:t>Từ 1 lên 2 worker, thông lượng tăng gần tuyến tính 1,70 đến 1,76 lần; từ 2 lên 4 worker chỉ tăng thêm 7 đến 11% trong khi P95 thời gian phục vụ tăng gấp đôi và P50 tăng khoảng 65%, như ở Hình 6.3. Bốn tiến trình REPL tranh bốn vCPU với tiến trình điều phối và các tactic nặng, nên hệ thống bị giới hạn bởi CPU từ khoảng 2 worker. Tỷ lệ thành công không đổi theo số worker, 26,1% ở mức 10.000. Bộ nhớ được báo theo USS vì RSS cộng trùng phần Mathlib dùng chung, có lúc lên 35 GB trên máy 31 GB. P95 ở mức 100 cao hơn vì khi chỉ có 100 mẫu, P95 do khoảng 5 mẫu nặng nhất quyết định. Thời gian chờ trong chế độ chạy lô tăng tuyến tính theo số mẫu nên không dùng để so sánh giữa các mức.</w:t>
      </w:r>
    </w:p>
    <w:p>
      <w:pPr>
        <w:keepNext/>
        <w:jc w:val="center"/>
      </w:pPr>
      <w:r>
        <w:drawing>
          <wp:inline xmlns:a="http://schemas.openxmlformats.org/drawingml/2006/main" xmlns:pic="http://schemas.openxmlformats.org/drawingml/2006/picture">
            <wp:extent cx="3960000" cy="3132184"/>
            <wp:docPr id="1216632309" name="Picture 1216632309"/>
            <wp:cNvGraphicFramePr>
              <a:graphicFrameLocks noChangeAspect="1"/>
            </wp:cNvGraphicFramePr>
            <a:graphic>
              <a:graphicData uri="http://schemas.openxmlformats.org/drawingml/2006/picture">
                <pic:pic>
                  <pic:nvPicPr>
                    <pic:cNvPr id="0" name="fig_scale_speedup.png"/>
                    <pic:cNvPicPr/>
                  </pic:nvPicPr>
                  <pic:blipFill>
                    <a:blip r:embed="rId23"/>
                    <a:stretch>
                      <a:fillRect/>
                    </a:stretch>
                  </pic:blipFill>
                  <pic:spPr>
                    <a:xfrm>
                      <a:off x="0" y="0"/>
                      <a:ext cx="3960000" cy="3132184"/>
                    </a:xfrm>
                    <a:prstGeom prst="rect"/>
                  </pic:spPr>
                </pic:pic>
              </a:graphicData>
            </a:graphic>
          </wp:inline>
        </w:drawing>
      </w:r>
    </w:p>
    <w:p>
      <w:pPr>
        <w:pStyle w:val="Caption"/>
        <w:keepNext w:val="0"/>
      </w:pPr>
      <w:r>
        <w:t>Hình 6: 3. Tăng tốc thông lượng theo số worker ở ba mức dữ liệu so với đường tuyến tính lý tưởng.</w:t>
      </w:r>
    </w:p>
    <w:p>
      <w:pPr>
        <w:pStyle w:val="Heading1"/>
        <w:pageBreakBefore w:val="0"/>
        <w:spacing w:before="360"/>
      </w:pPr>
      <w:r>
        <w:t>CHƯƠNG 7. PHÂN TÍCH LỖI VÀ MỐI ĐE DOẠ TÍNH HỢP LỆ</w:t>
      </w:r>
    </w:p>
    <w:p>
      <w:pPr>
        <w:pStyle w:val="Heading2"/>
      </w:pPr>
      <w:r>
        <w:t>7.1. Vì sao vòng lặp dừng và vì sao bản sửa bị loại</w:t>
      </w:r>
    </w:p>
    <w:p>
      <w:pPr>
        <w:pStyle w:val="Caption"/>
        <w:keepNext/>
      </w:pPr>
      <w:r>
        <w:t>Bảng 7.1: Lý do dừng ở lần lặp đầu; cơ chế khử trùng lặp cắt 4,6% mẫu khỏi các lần thử vô ích.</w:t>
      </w:r>
    </w:p>
    <w:tbl>
      <w:tblPr>
        <w:tblStyle w:val="TableGrid"/>
        <w:tblW w:type="auto" w:w="0"/>
        <w:jc w:val="center"/>
        <w:tblLook w:firstColumn="1" w:firstRow="1" w:lastColumn="0" w:lastRow="0" w:noHBand="0" w:noVBand="1" w:val="04A0"/>
      </w:tblPr>
      <w:tblGrid>
        <w:gridCol w:w="1701"/>
        <w:gridCol w:w="1701"/>
        <w:gridCol w:w="1701"/>
        <w:gridCol w:w="1701"/>
        <w:gridCol w:w="1701"/>
      </w:tblGrid>
      <w:tr>
        <w:tc>
          <w:tcPr>
            <w:tcW w:type="dxa" w:w="1701"/>
            <w:shd w:val="clear" w:color="auto" w:fill="E8EEF6"/>
          </w:tcPr>
          <w:p>
            <w:pPr>
              <w:keepNext/>
              <w:spacing w:after="0" w:line="240" w:lineRule="auto"/>
            </w:pPr>
            <w:r>
              <w:rPr>
                <w:b/>
                <w:sz w:val="24"/>
              </w:rPr>
              <w:t>Cấu hình</w:t>
            </w:r>
          </w:p>
        </w:tc>
        <w:tc>
          <w:tcPr>
            <w:tcW w:type="dxa" w:w="1701"/>
            <w:shd w:val="clear" w:color="auto" w:fill="E8EEF6"/>
          </w:tcPr>
          <w:p>
            <w:pPr>
              <w:keepNext/>
              <w:spacing w:after="0" w:line="240" w:lineRule="auto"/>
            </w:pPr>
            <w:r>
              <w:rPr>
                <w:b/>
                <w:sz w:val="24"/>
              </w:rPr>
              <w:t>Thành công</w:t>
            </w:r>
          </w:p>
        </w:tc>
        <w:tc>
          <w:tcPr>
            <w:tcW w:type="dxa" w:w="1701"/>
            <w:shd w:val="clear" w:color="auto" w:fill="E8EEF6"/>
          </w:tcPr>
          <w:p>
            <w:pPr>
              <w:keepNext/>
              <w:spacing w:after="0" w:line="240" w:lineRule="auto"/>
            </w:pPr>
            <w:r>
              <w:rPr>
                <w:b/>
                <w:sz w:val="24"/>
              </w:rPr>
              <w:t>Hết ngân sách</w:t>
            </w:r>
          </w:p>
        </w:tc>
        <w:tc>
          <w:tcPr>
            <w:tcW w:type="dxa" w:w="1701"/>
            <w:shd w:val="clear" w:color="auto" w:fill="E8EEF6"/>
          </w:tcPr>
          <w:p>
            <w:pPr>
              <w:keepNext/>
              <w:spacing w:after="0" w:line="240" w:lineRule="auto"/>
            </w:pPr>
            <w:r>
              <w:rPr>
                <w:b/>
                <w:sz w:val="24"/>
              </w:rPr>
              <w:t>Không có luật</w:t>
            </w:r>
          </w:p>
        </w:tc>
        <w:tc>
          <w:tcPr>
            <w:tcW w:type="dxa" w:w="1701"/>
            <w:shd w:val="clear" w:color="auto" w:fill="E8EEF6"/>
          </w:tcPr>
          <w:p>
            <w:pPr>
              <w:keepNext/>
              <w:spacing w:after="0" w:line="240" w:lineRule="auto"/>
            </w:pPr>
            <w:r>
              <w:rPr>
                <w:b/>
                <w:sz w:val="24"/>
              </w:rPr>
              <w:t>Ứng viên lặp</w:t>
            </w:r>
          </w:p>
        </w:tc>
      </w:tr>
      <w:tr>
        <w:tc>
          <w:tcPr>
            <w:tcW w:type="dxa" w:w="1701"/>
          </w:tcPr>
          <w:p>
            <w:pPr>
              <w:keepNext/>
              <w:spacing w:after="0" w:line="240" w:lineRule="auto"/>
            </w:pPr>
            <w:r>
              <w:rPr>
                <w:sz w:val="24"/>
              </w:rPr>
              <w:t>Blind k=1</w:t>
            </w:r>
          </w:p>
        </w:tc>
        <w:tc>
          <w:tcPr>
            <w:tcW w:type="dxa" w:w="1701"/>
          </w:tcPr>
          <w:p>
            <w:pPr>
              <w:keepNext/>
              <w:spacing w:after="0" w:line="240" w:lineRule="auto"/>
            </w:pPr>
            <w:r>
              <w:rPr>
                <w:sz w:val="24"/>
              </w:rPr>
              <w:t>32,0%</w:t>
            </w:r>
          </w:p>
        </w:tc>
        <w:tc>
          <w:tcPr>
            <w:tcW w:type="dxa" w:w="1701"/>
          </w:tcPr>
          <w:p>
            <w:pPr>
              <w:keepNext/>
              <w:spacing w:after="0" w:line="240" w:lineRule="auto"/>
            </w:pPr>
            <w:r>
              <w:rPr>
                <w:sz w:val="24"/>
              </w:rPr>
              <w:t>68,0%</w:t>
            </w:r>
          </w:p>
        </w:tc>
        <w:tc>
          <w:tcPr>
            <w:tcW w:type="dxa" w:w="1701"/>
          </w:tcPr>
          <w:p>
            <w:pPr>
              <w:keepNext/>
              <w:spacing w:after="0" w:line="240" w:lineRule="auto"/>
            </w:pPr>
            <w:r>
              <w:rPr>
                <w:sz w:val="24"/>
              </w:rPr>
              <w:t>0%</w:t>
            </w:r>
          </w:p>
        </w:tc>
        <w:tc>
          <w:tcPr>
            <w:tcW w:type="dxa" w:w="1701"/>
          </w:tcPr>
          <w:p>
            <w:pPr>
              <w:keepNext/>
              <w:spacing w:after="0" w:line="240" w:lineRule="auto"/>
            </w:pPr>
            <w:r>
              <w:rPr>
                <w:sz w:val="24"/>
              </w:rPr>
              <w:t>0%</w:t>
            </w:r>
          </w:p>
        </w:tc>
      </w:tr>
      <w:tr>
        <w:tc>
          <w:tcPr>
            <w:tcW w:type="dxa" w:w="1701"/>
          </w:tcPr>
          <w:p>
            <w:pPr>
              <w:keepNext/>
              <w:spacing w:after="0" w:line="240" w:lineRule="auto"/>
            </w:pPr>
            <w:r>
              <w:rPr>
                <w:sz w:val="24"/>
              </w:rPr>
              <w:t>LLM k=1</w:t>
            </w:r>
          </w:p>
        </w:tc>
        <w:tc>
          <w:tcPr>
            <w:tcW w:type="dxa" w:w="1701"/>
          </w:tcPr>
          <w:p>
            <w:pPr>
              <w:keepNext/>
              <w:spacing w:after="0" w:line="240" w:lineRule="auto"/>
            </w:pPr>
            <w:r>
              <w:rPr>
                <w:sz w:val="24"/>
              </w:rPr>
              <w:t>53,9%</w:t>
            </w:r>
          </w:p>
        </w:tc>
        <w:tc>
          <w:tcPr>
            <w:tcW w:type="dxa" w:w="1701"/>
          </w:tcPr>
          <w:p>
            <w:pPr>
              <w:keepNext/>
              <w:spacing w:after="0" w:line="240" w:lineRule="auto"/>
            </w:pPr>
            <w:r>
              <w:rPr>
                <w:sz w:val="24"/>
              </w:rPr>
              <w:t>46,1%</w:t>
            </w:r>
          </w:p>
        </w:tc>
        <w:tc>
          <w:tcPr>
            <w:tcW w:type="dxa" w:w="1701"/>
          </w:tcPr>
          <w:p>
            <w:pPr>
              <w:keepNext/>
              <w:spacing w:after="0" w:line="240" w:lineRule="auto"/>
            </w:pPr>
            <w:r>
              <w:rPr>
                <w:sz w:val="24"/>
              </w:rPr>
              <w:t>0%</w:t>
            </w:r>
          </w:p>
        </w:tc>
        <w:tc>
          <w:tcPr>
            <w:tcW w:type="dxa" w:w="1701"/>
          </w:tcPr>
          <w:p>
            <w:pPr>
              <w:keepNext/>
              <w:spacing w:after="0" w:line="240" w:lineRule="auto"/>
            </w:pPr>
            <w:r>
              <w:rPr>
                <w:sz w:val="24"/>
              </w:rPr>
              <w:t>0%</w:t>
            </w:r>
          </w:p>
        </w:tc>
      </w:tr>
      <w:tr>
        <w:tc>
          <w:tcPr>
            <w:tcW w:type="dxa" w:w="1701"/>
          </w:tcPr>
          <w:p>
            <w:pPr>
              <w:keepNext/>
              <w:spacing w:after="0" w:line="240" w:lineRule="auto"/>
            </w:pPr>
            <w:r>
              <w:rPr>
                <w:sz w:val="24"/>
              </w:rPr>
              <w:t>LLM k=3</w:t>
            </w:r>
          </w:p>
        </w:tc>
        <w:tc>
          <w:tcPr>
            <w:tcW w:type="dxa" w:w="1701"/>
          </w:tcPr>
          <w:p>
            <w:pPr>
              <w:keepNext/>
              <w:spacing w:after="0" w:line="240" w:lineRule="auto"/>
            </w:pPr>
            <w:r>
              <w:rPr>
                <w:sz w:val="24"/>
              </w:rPr>
              <w:t>65,1%</w:t>
            </w:r>
          </w:p>
        </w:tc>
        <w:tc>
          <w:tcPr>
            <w:tcW w:type="dxa" w:w="1701"/>
          </w:tcPr>
          <w:p>
            <w:pPr>
              <w:keepNext/>
              <w:spacing w:after="0" w:line="240" w:lineRule="auto"/>
            </w:pPr>
            <w:r>
              <w:rPr>
                <w:sz w:val="24"/>
              </w:rPr>
              <w:t>30,3%</w:t>
            </w:r>
          </w:p>
        </w:tc>
        <w:tc>
          <w:tcPr>
            <w:tcW w:type="dxa" w:w="1701"/>
          </w:tcPr>
          <w:p>
            <w:pPr>
              <w:keepNext/>
              <w:spacing w:after="0" w:line="240" w:lineRule="auto"/>
            </w:pPr>
            <w:r>
              <w:rPr>
                <w:sz w:val="24"/>
              </w:rPr>
              <w:t>0%</w:t>
            </w:r>
          </w:p>
        </w:tc>
        <w:tc>
          <w:tcPr>
            <w:tcW w:type="dxa" w:w="1701"/>
          </w:tcPr>
          <w:p>
            <w:pPr>
              <w:keepNext/>
              <w:spacing w:after="0" w:line="240" w:lineRule="auto"/>
            </w:pPr>
            <w:r>
              <w:rPr>
                <w:sz w:val="24"/>
              </w:rPr>
              <w:t>4,6%</w:t>
            </w:r>
          </w:p>
        </w:tc>
      </w:tr>
      <w:tr>
        <w:tc>
          <w:tcPr>
            <w:tcW w:type="dxa" w:w="1701"/>
          </w:tcPr>
          <w:p>
            <w:pPr>
              <w:keepNext/>
              <w:spacing w:after="0" w:line="240" w:lineRule="auto"/>
            </w:pPr>
            <w:r>
              <w:rPr>
                <w:sz w:val="24"/>
              </w:rPr>
              <w:t>Lai k=3</w:t>
            </w:r>
          </w:p>
        </w:tc>
        <w:tc>
          <w:tcPr>
            <w:tcW w:type="dxa" w:w="1701"/>
          </w:tcPr>
          <w:p>
            <w:pPr>
              <w:keepNext/>
              <w:spacing w:after="0" w:line="240" w:lineRule="auto"/>
            </w:pPr>
            <w:r>
              <w:rPr>
                <w:sz w:val="24"/>
              </w:rPr>
              <w:t>59,5%</w:t>
            </w:r>
          </w:p>
        </w:tc>
        <w:tc>
          <w:tcPr>
            <w:tcW w:type="dxa" w:w="1701"/>
          </w:tcPr>
          <w:p>
            <w:pPr>
              <w:keepNext/>
              <w:spacing w:after="0" w:line="240" w:lineRule="auto"/>
            </w:pPr>
            <w:r>
              <w:rPr>
                <w:sz w:val="24"/>
              </w:rPr>
              <w:t>38,7%</w:t>
            </w:r>
          </w:p>
        </w:tc>
        <w:tc>
          <w:tcPr>
            <w:tcW w:type="dxa" w:w="1701"/>
          </w:tcPr>
          <w:p>
            <w:pPr>
              <w:keepNext/>
              <w:spacing w:after="0" w:line="240" w:lineRule="auto"/>
            </w:pPr>
            <w:r>
              <w:rPr>
                <w:sz w:val="24"/>
              </w:rPr>
              <w:t>0%</w:t>
            </w:r>
          </w:p>
        </w:tc>
        <w:tc>
          <w:tcPr>
            <w:tcW w:type="dxa" w:w="1701"/>
          </w:tcPr>
          <w:p>
            <w:pPr>
              <w:keepNext/>
              <w:spacing w:after="0" w:line="240" w:lineRule="auto"/>
            </w:pPr>
            <w:r>
              <w:rPr>
                <w:sz w:val="24"/>
              </w:rPr>
              <w:t>1,8%</w:t>
            </w:r>
          </w:p>
        </w:tc>
      </w:tr>
      <w:tr>
        <w:tc>
          <w:tcPr>
            <w:tcW w:type="dxa" w:w="1701"/>
          </w:tcPr>
          <w:p>
            <w:pPr>
              <w:keepNext w:val="0"/>
              <w:spacing w:after="0" w:line="240" w:lineRule="auto"/>
            </w:pPr>
            <w:r>
              <w:rPr>
                <w:sz w:val="24"/>
              </w:rPr>
              <w:t>Chỉ luật k=3</w:t>
            </w:r>
          </w:p>
        </w:tc>
        <w:tc>
          <w:tcPr>
            <w:tcW w:type="dxa" w:w="1701"/>
          </w:tcPr>
          <w:p>
            <w:pPr>
              <w:keepNext w:val="0"/>
              <w:spacing w:after="0" w:line="240" w:lineRule="auto"/>
            </w:pPr>
            <w:r>
              <w:rPr>
                <w:sz w:val="24"/>
              </w:rPr>
              <w:t>23,9%</w:t>
            </w:r>
          </w:p>
        </w:tc>
        <w:tc>
          <w:tcPr>
            <w:tcW w:type="dxa" w:w="1701"/>
          </w:tcPr>
          <w:p>
            <w:pPr>
              <w:keepNext w:val="0"/>
              <w:spacing w:after="0" w:line="240" w:lineRule="auto"/>
            </w:pPr>
            <w:r>
              <w:rPr>
                <w:sz w:val="24"/>
              </w:rPr>
              <w:t>0%</w:t>
            </w:r>
          </w:p>
        </w:tc>
        <w:tc>
          <w:tcPr>
            <w:tcW w:type="dxa" w:w="1701"/>
          </w:tcPr>
          <w:p>
            <w:pPr>
              <w:keepNext w:val="0"/>
              <w:spacing w:after="0" w:line="240" w:lineRule="auto"/>
            </w:pPr>
            <w:r>
              <w:rPr>
                <w:sz w:val="24"/>
              </w:rPr>
              <w:t>76,1%</w:t>
            </w:r>
          </w:p>
        </w:tc>
        <w:tc>
          <w:tcPr>
            <w:tcW w:type="dxa" w:w="1701"/>
          </w:tcPr>
          <w:p>
            <w:pPr>
              <w:keepNext w:val="0"/>
              <w:spacing w:after="0" w:line="240" w:lineRule="auto"/>
            </w:pPr>
            <w:r>
              <w:rPr>
                <w:sz w:val="24"/>
              </w:rPr>
              <w:t>0%</w:t>
            </w:r>
          </w:p>
        </w:tc>
      </w:tr>
    </w:tbl>
    <w:p>
      <w:pPr>
        <w:spacing w:after="0"/>
      </w:pPr>
    </w:p>
    <w:p>
      <w:pPr>
        <w:ind w:firstLine="567"/>
        <w:jc w:val="both"/>
      </w:pPr>
      <w:r>
        <w:t>Trong các mẫu thất bại, lần thử cuối bị loại chủ yếu vì không biên dịch, từ 77% đến 99% tuỳ cấu hình. Đáng chú ý, 17% đến 26% bản sửa của LLM tự ý đổi phát biểu và 10% đến 24% chèn sorry hoặc cấu trúc cấm. Những bản này có thể biên dịch được và chỉ bị chặn nhờ kiểm toán ngữ nghĩa. Không có kiểm toán, kết quả sẽ bị thổi phồng: LLM k=3 biên dịch 75,0% nhưng thành công thật chỉ 65,1%.</w:t>
      </w:r>
    </w:p>
    <w:p>
      <w:pPr>
        <w:pStyle w:val="Heading2"/>
      </w:pPr>
      <w:r>
        <w:t>7.2. Độ chính xác từng luật</w:t>
      </w:r>
    </w:p>
    <w:p>
      <w:pPr>
        <w:pStyle w:val="Caption"/>
        <w:keepNext/>
      </w:pPr>
      <w:r>
        <w:t>Bảng 7.2: Độ chính xác của luật, gộp chỉ luật và lai trên hold-out 1K.</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shd w:val="clear" w:color="auto" w:fill="E8EEF6"/>
          </w:tcPr>
          <w:p>
            <w:pPr>
              <w:keepNext/>
              <w:spacing w:after="0" w:line="240" w:lineRule="auto"/>
            </w:pPr>
            <w:r>
              <w:rPr>
                <w:b/>
                <w:sz w:val="24"/>
              </w:rPr>
              <w:t>Luật</w:t>
            </w:r>
          </w:p>
        </w:tc>
        <w:tc>
          <w:tcPr>
            <w:tcW w:type="dxa" w:w="2126"/>
            <w:shd w:val="clear" w:color="auto" w:fill="E8EEF6"/>
          </w:tcPr>
          <w:p>
            <w:pPr>
              <w:keepNext/>
              <w:spacing w:after="0" w:line="240" w:lineRule="auto"/>
            </w:pPr>
            <w:r>
              <w:rPr>
                <w:b/>
                <w:sz w:val="24"/>
              </w:rPr>
              <w:t>Số lần áp dụng</w:t>
            </w:r>
          </w:p>
        </w:tc>
        <w:tc>
          <w:tcPr>
            <w:tcW w:type="dxa" w:w="2126"/>
            <w:shd w:val="clear" w:color="auto" w:fill="E8EEF6"/>
          </w:tcPr>
          <w:p>
            <w:pPr>
              <w:keepNext/>
              <w:spacing w:after="0" w:line="240" w:lineRule="auto"/>
            </w:pPr>
            <w:r>
              <w:rPr>
                <w:b/>
                <w:sz w:val="24"/>
              </w:rPr>
              <w:t>Qua kiểm toán</w:t>
            </w:r>
          </w:p>
        </w:tc>
        <w:tc>
          <w:tcPr>
            <w:tcW w:type="dxa" w:w="2126"/>
            <w:shd w:val="clear" w:color="auto" w:fill="E8EEF6"/>
          </w:tcPr>
          <w:p>
            <w:pPr>
              <w:keepNext/>
              <w:spacing w:after="0" w:line="240" w:lineRule="auto"/>
            </w:pPr>
            <w:r>
              <w:rPr>
                <w:b/>
                <w:sz w:val="24"/>
              </w:rPr>
              <w:t>Độ chính xác</w:t>
            </w:r>
          </w:p>
        </w:tc>
      </w:tr>
      <w:tr>
        <w:tc>
          <w:tcPr>
            <w:tcW w:type="dxa" w:w="2126"/>
          </w:tcPr>
          <w:p>
            <w:pPr>
              <w:keepNext/>
              <w:spacing w:after="0" w:line="240" w:lineRule="auto"/>
            </w:pPr>
            <w:r>
              <w:rPr>
                <w:sz w:val="24"/>
              </w:rPr>
              <w:t>R3 bảng import</w:t>
            </w:r>
          </w:p>
        </w:tc>
        <w:tc>
          <w:tcPr>
            <w:tcW w:type="dxa" w:w="2126"/>
          </w:tcPr>
          <w:p>
            <w:pPr>
              <w:keepNext/>
              <w:spacing w:after="0" w:line="240" w:lineRule="auto"/>
            </w:pPr>
            <w:r>
              <w:rPr>
                <w:sz w:val="24"/>
              </w:rPr>
              <w:t>253</w:t>
            </w:r>
          </w:p>
        </w:tc>
        <w:tc>
          <w:tcPr>
            <w:tcW w:type="dxa" w:w="2126"/>
          </w:tcPr>
          <w:p>
            <w:pPr>
              <w:keepNext/>
              <w:spacing w:after="0" w:line="240" w:lineRule="auto"/>
            </w:pPr>
            <w:r>
              <w:rPr>
                <w:sz w:val="24"/>
              </w:rPr>
              <w:t>0</w:t>
            </w:r>
          </w:p>
        </w:tc>
        <w:tc>
          <w:tcPr>
            <w:tcW w:type="dxa" w:w="2126"/>
          </w:tcPr>
          <w:p>
            <w:pPr>
              <w:keepNext/>
              <w:spacing w:after="0" w:line="240" w:lineRule="auto"/>
            </w:pPr>
            <w:r>
              <w:rPr>
                <w:sz w:val="24"/>
              </w:rPr>
              <w:t>0%</w:t>
            </w:r>
          </w:p>
        </w:tc>
      </w:tr>
      <w:tr>
        <w:tc>
          <w:tcPr>
            <w:tcW w:type="dxa" w:w="2126"/>
          </w:tcPr>
          <w:p>
            <w:pPr>
              <w:keepNext/>
              <w:spacing w:after="0" w:line="240" w:lineRule="auto"/>
            </w:pPr>
            <w:r>
              <w:rPr>
                <w:sz w:val="24"/>
              </w:rPr>
              <w:t>R2 chèn từ khoá</w:t>
            </w:r>
          </w:p>
        </w:tc>
        <w:tc>
          <w:tcPr>
            <w:tcW w:type="dxa" w:w="2126"/>
          </w:tcPr>
          <w:p>
            <w:pPr>
              <w:keepNext/>
              <w:spacing w:after="0" w:line="240" w:lineRule="auto"/>
            </w:pPr>
            <w:r>
              <w:rPr>
                <w:sz w:val="24"/>
              </w:rPr>
              <w:t>126</w:t>
            </w:r>
          </w:p>
        </w:tc>
        <w:tc>
          <w:tcPr>
            <w:tcW w:type="dxa" w:w="2126"/>
          </w:tcPr>
          <w:p>
            <w:pPr>
              <w:keepNext/>
              <w:spacing w:after="0" w:line="240" w:lineRule="auto"/>
            </w:pPr>
            <w:r>
              <w:rPr>
                <w:sz w:val="24"/>
              </w:rPr>
              <w:t>0</w:t>
            </w:r>
          </w:p>
        </w:tc>
        <w:tc>
          <w:tcPr>
            <w:tcW w:type="dxa" w:w="2126"/>
          </w:tcPr>
          <w:p>
            <w:pPr>
              <w:keepNext/>
              <w:spacing w:after="0" w:line="240" w:lineRule="auto"/>
            </w:pPr>
            <w:r>
              <w:rPr>
                <w:sz w:val="24"/>
              </w:rPr>
              <w:t>0%</w:t>
            </w:r>
          </w:p>
        </w:tc>
      </w:tr>
      <w:tr>
        <w:tc>
          <w:tcPr>
            <w:tcW w:type="dxa" w:w="2126"/>
          </w:tcPr>
          <w:p>
            <w:pPr>
              <w:keepNext/>
              <w:spacing w:after="0" w:line="240" w:lineRule="auto"/>
            </w:pPr>
            <w:r>
              <w:rPr>
                <w:sz w:val="24"/>
              </w:rPr>
              <w:t>R0 khôi phục import</w:t>
            </w:r>
          </w:p>
        </w:tc>
        <w:tc>
          <w:tcPr>
            <w:tcW w:type="dxa" w:w="2126"/>
          </w:tcPr>
          <w:p>
            <w:pPr>
              <w:keepNext/>
              <w:spacing w:after="0" w:line="240" w:lineRule="auto"/>
            </w:pPr>
            <w:r>
              <w:rPr>
                <w:sz w:val="24"/>
              </w:rPr>
              <w:t>99</w:t>
            </w:r>
          </w:p>
        </w:tc>
        <w:tc>
          <w:tcPr>
            <w:tcW w:type="dxa" w:w="2126"/>
          </w:tcPr>
          <w:p>
            <w:pPr>
              <w:keepNext/>
              <w:spacing w:after="0" w:line="240" w:lineRule="auto"/>
            </w:pPr>
            <w:r>
              <w:rPr>
                <w:sz w:val="24"/>
              </w:rPr>
              <w:t>96</w:t>
            </w:r>
          </w:p>
        </w:tc>
        <w:tc>
          <w:tcPr>
            <w:tcW w:type="dxa" w:w="2126"/>
          </w:tcPr>
          <w:p>
            <w:pPr>
              <w:keepNext/>
              <w:spacing w:after="0" w:line="240" w:lineRule="auto"/>
            </w:pPr>
            <w:r>
              <w:rPr>
                <w:sz w:val="24"/>
              </w:rPr>
              <w:t>97%</w:t>
            </w:r>
          </w:p>
        </w:tc>
      </w:tr>
      <w:tr>
        <w:tc>
          <w:tcPr>
            <w:tcW w:type="dxa" w:w="2126"/>
          </w:tcPr>
          <w:p>
            <w:pPr>
              <w:keepNext/>
              <w:spacing w:after="0" w:line="240" w:lineRule="auto"/>
            </w:pPr>
            <w:r>
              <w:rPr>
                <w:sz w:val="24"/>
              </w:rPr>
              <w:t>R1 cân bằng ngoặc</w:t>
            </w:r>
          </w:p>
        </w:tc>
        <w:tc>
          <w:tcPr>
            <w:tcW w:type="dxa" w:w="2126"/>
          </w:tcPr>
          <w:p>
            <w:pPr>
              <w:keepNext/>
              <w:spacing w:after="0" w:line="240" w:lineRule="auto"/>
            </w:pPr>
            <w:r>
              <w:rPr>
                <w:sz w:val="24"/>
              </w:rPr>
              <w:t>99</w:t>
            </w:r>
          </w:p>
        </w:tc>
        <w:tc>
          <w:tcPr>
            <w:tcW w:type="dxa" w:w="2126"/>
          </w:tcPr>
          <w:p>
            <w:pPr>
              <w:keepNext/>
              <w:spacing w:after="0" w:line="240" w:lineRule="auto"/>
            </w:pPr>
            <w:r>
              <w:rPr>
                <w:sz w:val="24"/>
              </w:rPr>
              <w:t>27</w:t>
            </w:r>
          </w:p>
        </w:tc>
        <w:tc>
          <w:tcPr>
            <w:tcW w:type="dxa" w:w="2126"/>
          </w:tcPr>
          <w:p>
            <w:pPr>
              <w:keepNext/>
              <w:spacing w:after="0" w:line="240" w:lineRule="auto"/>
            </w:pPr>
            <w:r>
              <w:rPr>
                <w:sz w:val="24"/>
              </w:rPr>
              <w:t>27%</w:t>
            </w:r>
          </w:p>
        </w:tc>
      </w:tr>
      <w:tr>
        <w:tc>
          <w:tcPr>
            <w:tcW w:type="dxa" w:w="2126"/>
          </w:tcPr>
          <w:p>
            <w:pPr>
              <w:keepNext/>
              <w:spacing w:after="0" w:line="240" w:lineRule="auto"/>
            </w:pPr>
            <w:r>
              <w:rPr>
                <w:sz w:val="24"/>
              </w:rPr>
              <w:t>R7 khôi phục heartbeat</w:t>
            </w:r>
          </w:p>
        </w:tc>
        <w:tc>
          <w:tcPr>
            <w:tcW w:type="dxa" w:w="2126"/>
          </w:tcPr>
          <w:p>
            <w:pPr>
              <w:keepNext/>
              <w:spacing w:after="0" w:line="240" w:lineRule="auto"/>
            </w:pPr>
            <w:r>
              <w:rPr>
                <w:sz w:val="24"/>
              </w:rPr>
              <w:t>81</w:t>
            </w:r>
          </w:p>
        </w:tc>
        <w:tc>
          <w:tcPr>
            <w:tcW w:type="dxa" w:w="2126"/>
          </w:tcPr>
          <w:p>
            <w:pPr>
              <w:keepNext/>
              <w:spacing w:after="0" w:line="240" w:lineRule="auto"/>
            </w:pPr>
            <w:r>
              <w:rPr>
                <w:sz w:val="24"/>
              </w:rPr>
              <w:t>81</w:t>
            </w:r>
          </w:p>
        </w:tc>
        <w:tc>
          <w:tcPr>
            <w:tcW w:type="dxa" w:w="2126"/>
          </w:tcPr>
          <w:p>
            <w:pPr>
              <w:keepNext/>
              <w:spacing w:after="0" w:line="240" w:lineRule="auto"/>
            </w:pPr>
            <w:r>
              <w:rPr>
                <w:sz w:val="24"/>
              </w:rPr>
              <w:t>100%</w:t>
            </w:r>
          </w:p>
        </w:tc>
      </w:tr>
      <w:tr>
        <w:tc>
          <w:tcPr>
            <w:tcW w:type="dxa" w:w="2126"/>
          </w:tcPr>
          <w:p>
            <w:pPr>
              <w:keepNext w:val="0"/>
              <w:spacing w:after="0" w:line="240" w:lineRule="auto"/>
            </w:pPr>
            <w:r>
              <w:rPr>
                <w:sz w:val="24"/>
              </w:rPr>
              <w:t>R5, R4, R6</w:t>
            </w:r>
          </w:p>
        </w:tc>
        <w:tc>
          <w:tcPr>
            <w:tcW w:type="dxa" w:w="2126"/>
          </w:tcPr>
          <w:p>
            <w:pPr>
              <w:keepNext w:val="0"/>
              <w:spacing w:after="0" w:line="240" w:lineRule="auto"/>
            </w:pPr>
            <w:r>
              <w:rPr>
                <w:sz w:val="24"/>
              </w:rPr>
              <w:t>34</w:t>
            </w:r>
          </w:p>
        </w:tc>
        <w:tc>
          <w:tcPr>
            <w:tcW w:type="dxa" w:w="2126"/>
          </w:tcPr>
          <w:p>
            <w:pPr>
              <w:keepNext w:val="0"/>
              <w:spacing w:after="0" w:line="240" w:lineRule="auto"/>
            </w:pPr>
            <w:r>
              <w:rPr>
                <w:sz w:val="24"/>
              </w:rPr>
              <w:t>0</w:t>
            </w:r>
          </w:p>
        </w:tc>
        <w:tc>
          <w:tcPr>
            <w:tcW w:type="dxa" w:w="2126"/>
          </w:tcPr>
          <w:p>
            <w:pPr>
              <w:keepNext w:val="0"/>
              <w:spacing w:after="0" w:line="240" w:lineRule="auto"/>
            </w:pPr>
            <w:r>
              <w:rPr>
                <w:sz w:val="24"/>
              </w:rPr>
              <w:t>0%</w:t>
            </w:r>
          </w:p>
        </w:tc>
      </w:tr>
    </w:tbl>
    <w:p>
      <w:pPr>
        <w:spacing w:after="0"/>
      </w:pPr>
    </w:p>
    <w:p>
      <w:pPr>
        <w:ind w:firstLine="567"/>
        <w:jc w:val="both"/>
      </w:pPr>
      <w:r>
        <w:t>Các luật viết cho đoạn mã ngắn ở tuần 4 không chuyển được sang tệp hoàn chỉnh: R2 chèn từ khoá làm mất định lý, R3 thêm import sai module, R1 nối ngoặc vào cuối tệp. Hai luật thiết kế từ lỗi thật là R0 và R7 gần như hoàn hảo. R5 đạt 0% vì lỗi tự nhiên thường gồm nhiều lỗi đan xen nên đổi tên một lemma chưa đủ. Từ đây, router chỉ nên gửi sang các luật có độ chính xác cao, đo trên tập train chứ không trên hold-out.</w:t>
      </w:r>
    </w:p>
    <w:p>
      <w:pPr>
        <w:pStyle w:val="Caption"/>
        <w:keepNext/>
      </w:pPr>
      <w:r>
        <w:t>Bảng 7.3: Ablation bộ phân loại, phát lại lai k=1 trên hold-out 1K; ba lần lặp cho cùng kết quả nhờ bộ đệm.</w:t>
      </w:r>
    </w:p>
    <w:tbl>
      <w:tblPr>
        <w:tblStyle w:val="TableGrid"/>
        <w:tblW w:type="auto" w:w="0"/>
        <w:jc w:val="center"/>
        <w:tblLook w:firstColumn="1" w:firstRow="1" w:lastColumn="0" w:lastRow="0" w:noHBand="0" w:noVBand="1" w:val="04A0"/>
      </w:tblPr>
      <w:tblGrid>
        <w:gridCol w:w="1701"/>
        <w:gridCol w:w="1701"/>
        <w:gridCol w:w="1701"/>
        <w:gridCol w:w="1701"/>
        <w:gridCol w:w="1701"/>
      </w:tblGrid>
      <w:tr>
        <w:tc>
          <w:tcPr>
            <w:tcW w:type="dxa" w:w="1701"/>
            <w:shd w:val="clear" w:color="auto" w:fill="E8EEF6"/>
          </w:tcPr>
          <w:p>
            <w:pPr>
              <w:keepNext/>
              <w:spacing w:after="0" w:line="240" w:lineRule="auto"/>
            </w:pPr>
            <w:r>
              <w:rPr>
                <w:b/>
                <w:sz w:val="24"/>
              </w:rPr>
              <w:t>Bộ phân loại</w:t>
            </w:r>
          </w:p>
        </w:tc>
        <w:tc>
          <w:tcPr>
            <w:tcW w:type="dxa" w:w="1701"/>
            <w:shd w:val="clear" w:color="auto" w:fill="E8EEF6"/>
          </w:tcPr>
          <w:p>
            <w:pPr>
              <w:keepNext/>
              <w:spacing w:after="0" w:line="240" w:lineRule="auto"/>
            </w:pPr>
            <w:r>
              <w:rPr>
                <w:b/>
                <w:sz w:val="24"/>
              </w:rPr>
              <w:t>Khớp nhãn</w:t>
            </w:r>
          </w:p>
        </w:tc>
        <w:tc>
          <w:tcPr>
            <w:tcW w:type="dxa" w:w="1701"/>
            <w:shd w:val="clear" w:color="auto" w:fill="E8EEF6"/>
          </w:tcPr>
          <w:p>
            <w:pPr>
              <w:keepNext/>
              <w:spacing w:after="0" w:line="240" w:lineRule="auto"/>
            </w:pPr>
            <w:r>
              <w:rPr>
                <w:b/>
                <w:sz w:val="24"/>
              </w:rPr>
              <w:t>Sang luật</w:t>
            </w:r>
          </w:p>
        </w:tc>
        <w:tc>
          <w:tcPr>
            <w:tcW w:type="dxa" w:w="1701"/>
            <w:shd w:val="clear" w:color="auto" w:fill="E8EEF6"/>
          </w:tcPr>
          <w:p>
            <w:pPr>
              <w:keepNext/>
              <w:spacing w:after="0" w:line="240" w:lineRule="auto"/>
            </w:pPr>
            <w:r>
              <w:rPr>
                <w:b/>
                <w:sz w:val="24"/>
              </w:rPr>
              <w:t>Thành công lai k=1</w:t>
            </w:r>
          </w:p>
        </w:tc>
        <w:tc>
          <w:tcPr>
            <w:tcW w:type="dxa" w:w="1701"/>
            <w:shd w:val="clear" w:color="auto" w:fill="E8EEF6"/>
          </w:tcPr>
          <w:p>
            <w:pPr>
              <w:keepNext/>
              <w:spacing w:after="0" w:line="240" w:lineRule="auto"/>
            </w:pPr>
            <w:r>
              <w:rPr>
                <w:b/>
                <w:sz w:val="24"/>
              </w:rPr>
              <w:t>Token/mẫu</w:t>
            </w:r>
          </w:p>
        </w:tc>
      </w:tr>
      <w:tr>
        <w:tc>
          <w:tcPr>
            <w:tcW w:type="dxa" w:w="1701"/>
          </w:tcPr>
          <w:p>
            <w:pPr>
              <w:keepNext/>
              <w:spacing w:after="0" w:line="240" w:lineRule="auto"/>
            </w:pPr>
            <w:r>
              <w:rPr>
                <w:sz w:val="24"/>
              </w:rPr>
              <w:t>Đầy đủ v0.2</w:t>
            </w:r>
          </w:p>
        </w:tc>
        <w:tc>
          <w:tcPr>
            <w:tcW w:type="dxa" w:w="1701"/>
          </w:tcPr>
          <w:p>
            <w:pPr>
              <w:keepNext/>
              <w:spacing w:after="0" w:line="240" w:lineRule="auto"/>
            </w:pPr>
            <w:r>
              <w:rPr>
                <w:sz w:val="24"/>
              </w:rPr>
              <w:t>96,3%</w:t>
            </w:r>
          </w:p>
        </w:tc>
        <w:tc>
          <w:tcPr>
            <w:tcW w:type="dxa" w:w="1701"/>
          </w:tcPr>
          <w:p>
            <w:pPr>
              <w:keepNext/>
              <w:spacing w:after="0" w:line="240" w:lineRule="auto"/>
            </w:pPr>
            <w:r>
              <w:rPr>
                <w:sz w:val="24"/>
              </w:rPr>
              <w:t>71,5%</w:t>
            </w:r>
          </w:p>
        </w:tc>
        <w:tc>
          <w:tcPr>
            <w:tcW w:type="dxa" w:w="1701"/>
          </w:tcPr>
          <w:p>
            <w:pPr>
              <w:keepNext/>
              <w:spacing w:after="0" w:line="240" w:lineRule="auto"/>
            </w:pPr>
            <w:r>
              <w:rPr>
                <w:sz w:val="24"/>
              </w:rPr>
              <w:t>30,3%</w:t>
            </w:r>
          </w:p>
        </w:tc>
        <w:tc>
          <w:tcPr>
            <w:tcW w:type="dxa" w:w="1701"/>
          </w:tcPr>
          <w:p>
            <w:pPr>
              <w:keepNext/>
              <w:spacing w:after="0" w:line="240" w:lineRule="auto"/>
            </w:pPr>
            <w:r>
              <w:rPr>
                <w:sz w:val="24"/>
              </w:rPr>
              <w:t>316</w:t>
            </w:r>
          </w:p>
        </w:tc>
      </w:tr>
      <w:tr>
        <w:tc>
          <w:tcPr>
            <w:tcW w:type="dxa" w:w="1701"/>
          </w:tcPr>
          <w:p>
            <w:pPr>
              <w:keepNext/>
              <w:spacing w:after="0" w:line="240" w:lineRule="auto"/>
            </w:pPr>
            <w:r>
              <w:rPr>
                <w:sz w:val="24"/>
              </w:rPr>
              <w:t>Bỏ lọc lỗi hệ quả</w:t>
            </w:r>
          </w:p>
        </w:tc>
        <w:tc>
          <w:tcPr>
            <w:tcW w:type="dxa" w:w="1701"/>
          </w:tcPr>
          <w:p>
            <w:pPr>
              <w:keepNext/>
              <w:spacing w:after="0" w:line="240" w:lineRule="auto"/>
            </w:pPr>
            <w:r>
              <w:rPr>
                <w:sz w:val="24"/>
              </w:rPr>
              <w:t>84,1%</w:t>
            </w:r>
          </w:p>
        </w:tc>
        <w:tc>
          <w:tcPr>
            <w:tcW w:type="dxa" w:w="1701"/>
          </w:tcPr>
          <w:p>
            <w:pPr>
              <w:keepNext/>
              <w:spacing w:after="0" w:line="240" w:lineRule="auto"/>
            </w:pPr>
            <w:r>
              <w:rPr>
                <w:sz w:val="24"/>
              </w:rPr>
              <w:t>58,1%</w:t>
            </w:r>
          </w:p>
        </w:tc>
        <w:tc>
          <w:tcPr>
            <w:tcW w:type="dxa" w:w="1701"/>
          </w:tcPr>
          <w:p>
            <w:pPr>
              <w:keepNext/>
              <w:spacing w:after="0" w:line="240" w:lineRule="auto"/>
            </w:pPr>
            <w:r>
              <w:rPr>
                <w:sz w:val="24"/>
              </w:rPr>
              <w:t>35,9%</w:t>
            </w:r>
          </w:p>
        </w:tc>
        <w:tc>
          <w:tcPr>
            <w:tcW w:type="dxa" w:w="1701"/>
          </w:tcPr>
          <w:p>
            <w:pPr>
              <w:keepNext/>
              <w:spacing w:after="0" w:line="240" w:lineRule="auto"/>
            </w:pPr>
            <w:r>
              <w:rPr>
                <w:sz w:val="24"/>
              </w:rPr>
              <w:t>455</w:t>
            </w:r>
          </w:p>
        </w:tc>
      </w:tr>
      <w:tr>
        <w:tc>
          <w:tcPr>
            <w:tcW w:type="dxa" w:w="1701"/>
          </w:tcPr>
          <w:p>
            <w:pPr>
              <w:keepNext/>
              <w:spacing w:after="0" w:line="240" w:lineRule="auto"/>
            </w:pPr>
            <w:r>
              <w:rPr>
                <w:sz w:val="24"/>
              </w:rPr>
              <w:t>Bỏ suy luận thiếu import</w:t>
            </w:r>
          </w:p>
        </w:tc>
        <w:tc>
          <w:tcPr>
            <w:tcW w:type="dxa" w:w="1701"/>
          </w:tcPr>
          <w:p>
            <w:pPr>
              <w:keepNext/>
              <w:spacing w:after="0" w:line="240" w:lineRule="auto"/>
            </w:pPr>
            <w:r>
              <w:rPr>
                <w:sz w:val="24"/>
              </w:rPr>
              <w:t>84,5%</w:t>
            </w:r>
          </w:p>
        </w:tc>
        <w:tc>
          <w:tcPr>
            <w:tcW w:type="dxa" w:w="1701"/>
          </w:tcPr>
          <w:p>
            <w:pPr>
              <w:keepNext/>
              <w:spacing w:after="0" w:line="240" w:lineRule="auto"/>
            </w:pPr>
            <w:r>
              <w:rPr>
                <w:sz w:val="24"/>
              </w:rPr>
              <w:t>71,5%</w:t>
            </w:r>
          </w:p>
        </w:tc>
        <w:tc>
          <w:tcPr>
            <w:tcW w:type="dxa" w:w="1701"/>
          </w:tcPr>
          <w:p>
            <w:pPr>
              <w:keepNext/>
              <w:spacing w:after="0" w:line="240" w:lineRule="auto"/>
            </w:pPr>
            <w:r>
              <w:rPr>
                <w:sz w:val="24"/>
              </w:rPr>
              <w:t>29,2%</w:t>
            </w:r>
          </w:p>
        </w:tc>
        <w:tc>
          <w:tcPr>
            <w:tcW w:type="dxa" w:w="1701"/>
          </w:tcPr>
          <w:p>
            <w:pPr>
              <w:keepNext/>
              <w:spacing w:after="0" w:line="240" w:lineRule="auto"/>
            </w:pPr>
            <w:r>
              <w:rPr>
                <w:sz w:val="24"/>
              </w:rPr>
              <w:t>316</w:t>
            </w:r>
          </w:p>
        </w:tc>
      </w:tr>
      <w:tr>
        <w:tc>
          <w:tcPr>
            <w:tcW w:type="dxa" w:w="1701"/>
          </w:tcPr>
          <w:p>
            <w:pPr>
              <w:keepNext/>
              <w:spacing w:after="0" w:line="240" w:lineRule="auto"/>
            </w:pPr>
            <w:r>
              <w:rPr>
                <w:sz w:val="24"/>
              </w:rPr>
              <w:t>Bỏ cả hai</w:t>
            </w:r>
          </w:p>
        </w:tc>
        <w:tc>
          <w:tcPr>
            <w:tcW w:type="dxa" w:w="1701"/>
          </w:tcPr>
          <w:p>
            <w:pPr>
              <w:keepNext/>
              <w:spacing w:after="0" w:line="240" w:lineRule="auto"/>
            </w:pPr>
            <w:r>
              <w:rPr>
                <w:sz w:val="24"/>
              </w:rPr>
              <w:t>72,3%</w:t>
            </w:r>
          </w:p>
        </w:tc>
        <w:tc>
          <w:tcPr>
            <w:tcW w:type="dxa" w:w="1701"/>
          </w:tcPr>
          <w:p>
            <w:pPr>
              <w:keepNext/>
              <w:spacing w:after="0" w:line="240" w:lineRule="auto"/>
            </w:pPr>
            <w:r>
              <w:rPr>
                <w:sz w:val="24"/>
              </w:rPr>
              <w:t>58,1%</w:t>
            </w:r>
          </w:p>
        </w:tc>
        <w:tc>
          <w:tcPr>
            <w:tcW w:type="dxa" w:w="1701"/>
          </w:tcPr>
          <w:p>
            <w:pPr>
              <w:keepNext/>
              <w:spacing w:after="0" w:line="240" w:lineRule="auto"/>
            </w:pPr>
            <w:r>
              <w:rPr>
                <w:sz w:val="24"/>
              </w:rPr>
              <w:t>34,9%</w:t>
            </w:r>
          </w:p>
        </w:tc>
        <w:tc>
          <w:tcPr>
            <w:tcW w:type="dxa" w:w="1701"/>
          </w:tcPr>
          <w:p>
            <w:pPr>
              <w:keepNext/>
              <w:spacing w:after="0" w:line="240" w:lineRule="auto"/>
            </w:pPr>
            <w:r>
              <w:rPr>
                <w:sz w:val="24"/>
              </w:rPr>
              <w:t>455</w:t>
            </w:r>
          </w:p>
        </w:tc>
      </w:tr>
      <w:tr>
        <w:tc>
          <w:tcPr>
            <w:tcW w:type="dxa" w:w="1701"/>
          </w:tcPr>
          <w:p>
            <w:pPr>
              <w:keepNext w:val="0"/>
              <w:spacing w:after="0" w:line="240" w:lineRule="auto"/>
            </w:pPr>
            <w:r>
              <w:rPr>
                <w:sz w:val="24"/>
              </w:rPr>
              <w:t>Không phân loại, mọi mẫu sang LLM</w:t>
            </w:r>
          </w:p>
        </w:tc>
        <w:tc>
          <w:tcPr>
            <w:tcW w:type="dxa" w:w="1701"/>
          </w:tcPr>
          <w:p>
            <w:pPr>
              <w:keepNext w:val="0"/>
              <w:spacing w:after="0" w:line="240" w:lineRule="auto"/>
            </w:pPr>
          </w:p>
        </w:tc>
        <w:tc>
          <w:tcPr>
            <w:tcW w:type="dxa" w:w="1701"/>
          </w:tcPr>
          <w:p>
            <w:pPr>
              <w:keepNext w:val="0"/>
              <w:spacing w:after="0" w:line="240" w:lineRule="auto"/>
            </w:pPr>
            <w:r>
              <w:rPr>
                <w:sz w:val="24"/>
              </w:rPr>
              <w:t>0%</w:t>
            </w:r>
          </w:p>
        </w:tc>
        <w:tc>
          <w:tcPr>
            <w:tcW w:type="dxa" w:w="1701"/>
          </w:tcPr>
          <w:p>
            <w:pPr>
              <w:keepNext w:val="0"/>
              <w:spacing w:after="0" w:line="240" w:lineRule="auto"/>
            </w:pPr>
            <w:r>
              <w:rPr>
                <w:sz w:val="24"/>
              </w:rPr>
              <w:t>53,9%</w:t>
            </w:r>
          </w:p>
        </w:tc>
        <w:tc>
          <w:tcPr>
            <w:tcW w:type="dxa" w:w="1701"/>
          </w:tcPr>
          <w:p>
            <w:pPr>
              <w:keepNext w:val="0"/>
              <w:spacing w:after="0" w:line="240" w:lineRule="auto"/>
            </w:pPr>
            <w:r>
              <w:rPr>
                <w:sz w:val="24"/>
              </w:rPr>
              <w:t>924</w:t>
            </w:r>
          </w:p>
        </w:tc>
      </w:tr>
    </w:tbl>
    <w:p>
      <w:pPr>
        <w:spacing w:after="0"/>
      </w:pPr>
    </w:p>
    <w:p>
      <w:pPr>
        <w:ind w:firstLine="567"/>
        <w:jc w:val="both"/>
      </w:pPr>
      <w:r>
        <w:t>Bảng 7.3 phát lại ba lần chạy lai k=1 với các bộ phân loại yếu hơn mà không gọi thêm LLM. Mẫu được gửi sang LLM nhận kết quả của lần chạy LLM k=1 ghép cặp, mẫu nhận ứng viên luật mới được kiểm chứng lại bằng Lean. Với bộ phân loại đầy đủ, bản phát lại khớp 100% lần thử đầu đã ghi. Lọc lỗi hệ quả và suy luận thiếu import nâng độ khớp nhãn từ 72,3% lên 96,3%. Tuy vậy, nhãn đúng hơn đưa nhiều mẫu hơn sang các luật R1 đến R6 vốn kém chính xác, nên thành công của lai k=1 giảm từ 34,9% xuống 30,3% trong khi token giảm 31%. Riêng suy luận thiếu import có lợi rõ, thêm 1,1 điểm, vì nó gửi đúng mẫu tới R0. Bộ phân loại chính xác là điều kiện cần, còn nút thắt nằm ở độ chính xác của luật.</w:t>
      </w:r>
    </w:p>
    <w:p>
      <w:pPr>
        <w:pStyle w:val="Heading2"/>
      </w:pPr>
      <w:r>
        <w:t>7.3. Theo nhóm lỗi, nguồn lỗi và mô hình</w:t>
      </w:r>
    </w:p>
    <w:p>
      <w:pPr>
        <w:ind w:firstLine="567"/>
        <w:jc w:val="both"/>
      </w:pPr>
      <w:r>
        <w:t>LLM k=3 sửa tốt SYN_01 với 85%, TMO_05 với 83%, ID_03 với 71%, nhưng kém ở TAC_07 với 29% và SEM_06 với 41%, hai nhóm đòi hỏi viết chứng minh mới. Lỗi tự nhiên khó hơn rõ rệt: LLM k=1 chỉ đạt 7,7% trên 13 mẫu so với 56,1% trên lỗi tổng hợp; với k=3 là 30,8% so với 66,8%. Gemini 3.6 Flash thua Flash-Lite chủ yếu vì nhiều lỗi biên dịch hơn, 125 so với 76 mẫu, và đổi phát biểu thường hơn. Cả hai chạy ở mức suy nghĩ tối thiểu, có thể bất lợi cho mô hình lớn, nên nhóm không kết luận mô hình lớn kém hơn.</w:t>
      </w:r>
    </w:p>
    <w:p>
      <w:pPr>
        <w:pStyle w:val="Heading2"/>
      </w:pPr>
      <w:r>
        <w:t>7.4. Mối đe doạ tính hợp lệ</w:t>
      </w:r>
    </w:p>
    <w:p>
      <w:pPr>
        <w:pStyle w:val="ListBullet"/>
      </w:pPr>
      <w:r>
        <w:t>Dữ liệu tổng hợp có thể dễ hoặc khó khác lỗi thật; lỗi tự nhiên được báo cáo tách riêng nhưng hold-out chỉ có 13 mẫu.</w:t>
      </w:r>
    </w:p>
    <w:p>
      <w:pPr>
        <w:pStyle w:val="ListBullet"/>
      </w:pPr>
      <w:r>
        <w:t>Kiểm toán dạng văn bản tính phát biểu tương đương viết khác là đổi đề, nên có thể đếm thiếu.</w:t>
      </w:r>
    </w:p>
    <w:p>
      <w:pPr>
        <w:pStyle w:val="ListBullet"/>
      </w:pPr>
      <w:r>
        <w:t>Lần lặp 2 và 3 của cấu hình LLM dùng bộ đệm, phản ánh tính tất định ở nhiệt độ 0 chứ không phản ánh biến thiên độ trễ API; chi phí được so sánh theo token, không theo chi tiêu thật.</w:t>
      </w:r>
    </w:p>
    <w:p>
      <w:pPr>
        <w:pStyle w:val="ListBullet"/>
      </w:pPr>
      <w:r>
        <w:t>Kaggle là máy ảo dùng chung; mọi cấu hình của một mức chạy trong cùng phiên, xen kẽ lần lặp và báo cáo min đến max.</w:t>
      </w:r>
    </w:p>
    <w:p>
      <w:pPr>
        <w:pStyle w:val="ListBullet"/>
      </w:pPr>
      <w:r>
        <w:t>Kết luận về LLM giới hạn ở họ Gemini Flash với mức suy nghĩ tối thiểu.</w:t>
      </w:r>
    </w:p>
    <w:p>
      <w:pPr>
        <w:pStyle w:val="ListBullet"/>
      </w:pPr>
      <w:r>
        <w:t>Luật R0, R5, R6, R7 và bảng đổi tên của R5 được thiết kế từ lỗi quan sát trên tập 50 mẫu cũ và seed thử nghiệm trước khi chia hold-out, nên có nguy cơ rò rỉ. R5 đạt 0% trên hold-out nên rò rỉ không làm đẹp kết quả. R0 và R7 sửa đúng loại lỗi mà toán tử tổng hợp sinh ra, nên độ chính xác gần tuyệt đối của chúng phản ánh độ khớp với bộ sinh lỗi nhiều hơn là với lỗi thật.</w:t>
      </w:r>
    </w:p>
    <w:p>
      <w:pPr>
        <w:pStyle w:val="Heading1"/>
        <w:pageBreakBefore w:val="0"/>
        <w:spacing w:before="360"/>
      </w:pPr>
      <w:r>
        <w:t>KẾT LUẬN VÀ HƯỚNG PHÁT TRIỂN</w:t>
      </w:r>
    </w:p>
    <w:p>
      <w:pPr>
        <w:ind w:firstLine="567"/>
        <w:jc w:val="both"/>
      </w:pPr>
      <w:r>
        <w:t>Với RQ1, tiêm chẩn đoán có cấu trúc của Lean tăng tỷ lệ sửa thành công đã kiểm toán từ 31,7% lên 53,9% và giảm 45% chi phí so với thử lại nguyên prompt. Với RQ2, ba lần thử với LLM có chẩn đoán đạt 65,1% ở 2,45 USD cho 1.000 mẫu, là điểm chất lượng cao nhất trên biên Pareto; chiến lược lai chỉ có lợi về chi phí và bị kéo xuống bởi các luật có độ chính xác thấp. Với RQ3, nút thắt đầu tiên là khởi động nguội Mathlib, được giải bằng REPL thường trú nhanh hơn ba đến bốn bậc độ lớn; nút thắt thứ hai là CPU, khiến thông lượng bão hoà từ khoảng 2 worker trên 4 vCPU. Kiểm toán ngữ nghĩa là bắt buộc: trong các mẫu thất bại, 17% đến 26% bản sửa cuối của LLM đổi đề và 10% đến 24% lách bằng sorry hoặc cấu trúc cấm.</w:t>
      </w:r>
    </w:p>
    <w:p>
      <w:pPr>
        <w:ind w:firstLine="567"/>
        <w:jc w:val="both"/>
      </w:pPr>
      <w:r>
        <w:t>Hướng phát triển gồm: router chọn luật theo độ chính xác đo trên tập train; hàng đợi ưu tiên cho lỗi rẻ và luật chính xác, dựa trên nguyên mẫu hàng đợi Redis FIFO và ưu tiên đã có trong mã nhưng mới kiểm thử với bộ kiểm chứng giả lập; phân tán worker qua nhiều máy vì một máy bão hoà CPU sớm; kiểm toán bằng so sánh kiểu đã elaborate thay cho so sánh văn bản; dùng dữ liệu thật của Nhóm 5 và mô hình chuyên Lean mã nguồn mở chạy trên GPU.</w:t>
      </w:r>
    </w:p>
    <w:p>
      <w:pPr>
        <w:pStyle w:val="Heading1"/>
        <w:pageBreakBefore w:val="0"/>
        <w:spacing w:before="360"/>
      </w:pPr>
      <w:r>
        <w:t>TÀI LIỆU THAM KHẢO</w:t>
      </w:r>
    </w:p>
    <w:p>
      <w:pPr>
        <w:ind w:left="567" w:hanging="567"/>
      </w:pPr>
      <w:r>
        <w:t xml:space="preserve">[1] K. Yang et al., </w:t>
      </w:r>
      <w:r>
        <w:rPr>
          <w:i/>
        </w:rPr>
        <w:t>LeanDojo: Theorem Proving with Retrieval-Augmented Language Models</w:t>
      </w:r>
      <w:r>
        <w:t>, NeurIPS Datasets and Benchmarks, 2023.</w:t>
      </w:r>
    </w:p>
    <w:p>
      <w:pPr>
        <w:ind w:left="567" w:hanging="567"/>
      </w:pPr>
      <w:r>
        <w:t xml:space="preserve">[2] H. Ying et al., </w:t>
      </w:r>
      <w:r>
        <w:rPr>
          <w:i/>
        </w:rPr>
        <w:t>Lean Workbook: A large-scale Lean problem set formalized from natural language math problems</w:t>
      </w:r>
      <w:r>
        <w:t>, NeurIPS Datasets and Benchmarks, 2024.</w:t>
      </w:r>
    </w:p>
    <w:p>
      <w:pPr>
        <w:ind w:left="567" w:hanging="567"/>
      </w:pPr>
      <w:r>
        <w:t xml:space="preserve">[3] Z. Azerbayev et al., </w:t>
      </w:r>
      <w:r>
        <w:rPr>
          <w:i/>
        </w:rPr>
        <w:t>ProofNet: Autoformalizing and Formally Proving Undergraduate-Level Mathematics</w:t>
      </w:r>
      <w:r>
        <w:t>, arXiv:2302.12433, 2023.</w:t>
      </w:r>
    </w:p>
    <w:p>
      <w:pPr>
        <w:ind w:left="567" w:hanging="567"/>
      </w:pPr>
      <w:r>
        <w:t xml:space="preserve">[4] Y. Lin et al., </w:t>
      </w:r>
      <w:r>
        <w:rPr>
          <w:i/>
        </w:rPr>
        <w:t>Goedel-Prover: A Frontier Model for Open-Source Automated Theorem Proving</w:t>
      </w:r>
      <w:r>
        <w:t>, arXiv:2502.07640, 2025.</w:t>
      </w:r>
    </w:p>
    <w:p>
      <w:pPr>
        <w:ind w:left="567" w:hanging="567"/>
      </w:pPr>
      <w:r>
        <w:t xml:space="preserve">[5] E. First, M. Rabe, T. Ringer, Y. Brun, </w:t>
      </w:r>
      <w:r>
        <w:rPr>
          <w:i/>
        </w:rPr>
        <w:t>Baldur: Whole-Proof Generation and Repair with Large Language Models</w:t>
      </w:r>
      <w:r>
        <w:t>, ESEC/FSE, 2023.</w:t>
      </w:r>
    </w:p>
    <w:p>
      <w:pPr>
        <w:ind w:left="567" w:hanging="567"/>
      </w:pPr>
      <w:r>
        <w:t xml:space="preserve">[6] X. Chen, M. Lin, N. Schärli, D. Zhou, </w:t>
      </w:r>
      <w:r>
        <w:rPr>
          <w:i/>
        </w:rPr>
        <w:t>Teaching Large Language Models to Self-Debug</w:t>
      </w:r>
      <w:r>
        <w:t>, ICLR, 2024.</w:t>
      </w:r>
    </w:p>
    <w:p>
      <w:pPr>
        <w:ind w:left="567" w:hanging="567"/>
      </w:pPr>
      <w:r>
        <w:t xml:space="preserve">[7] H. Xin et al., </w:t>
      </w:r>
      <w:r>
        <w:rPr>
          <w:i/>
        </w:rPr>
        <w:t>DeepSeek-Prover-V1.5: Harnessing Proof Assistant Feedback for Reinforcement Learning and Monte-Carlo Tree Search</w:t>
      </w:r>
      <w:r>
        <w:t>, arXiv:2408.08152, 2024.</w:t>
      </w:r>
    </w:p>
    <w:p>
      <w:pPr>
        <w:ind w:left="567" w:hanging="567"/>
      </w:pPr>
      <w:r>
        <w:t xml:space="preserve">[8] J. Leskovec, A. Rajaraman, J. D. Ullman, </w:t>
      </w:r>
      <w:r>
        <w:rPr>
          <w:i/>
        </w:rPr>
        <w:t>Mining of Massive Datasets</w:t>
      </w:r>
      <w:r>
        <w:t>, Cambridge University Press.</w:t>
      </w:r>
    </w:p>
    <w:p>
      <w:pPr>
        <w:pStyle w:val="Heading1"/>
        <w:pageBreakBefore w:val="0"/>
        <w:spacing w:before="360"/>
      </w:pPr>
      <w:r>
        <w:t>PHỤ LỤC. SỬ DỤNG AI, PHÂN CÔNG VÀ TÁI LẬP</w:t>
      </w:r>
    </w:p>
    <w:p>
      <w:pPr>
        <w:ind w:firstLine="567"/>
        <w:jc w:val="both"/>
      </w:pPr>
      <w:r>
        <w:t>Nhóm sử dụng trợ lý AI Claude của Anthropic để hỗ trợ viết mã, thiết kế thực nghiệm, phân tích và soạn tài liệu. Gemini 3.5 Flash-Lite và 3.6 Flash là đối tượng nghiên cứu, không tham gia viết báo cáo. Mọi mã có AI hỗ trợ đều qua 121 kiểm thử tự động và chạy Lean thật, mọi số liệu truy được tới run record trong thư mục results/raw. Nhật ký sử dụng AI nằm ở docs/ai_use_log.jsonl và docs/ai_use_statement.md; phân vai, đóng góp đối chiếu lịch sử Git và phần bảo vệ của từng thành viên nằm ở contributions.md. Toàn bộ kết quả tái lập được bằng các lệnh trong README: cài đặt bằng scripts/kaggle_setup.sh, sinh dữ liệu bằng scripts/build_seeds.py và scripts/generate_error_dataset.py, chạy thực nghiệm bằng các notebook trong notebooks/sessions, và sinh hình bằng scripts/generate_figures.py. Về bàn giao, scripts/repair_batch.py nhận tệp của Nhóm 5 theo hợp đồng dữ liệu v0.1, kiểm tra trường bắt buộc, checksum và bản trùng, kiểm chứng lại từng ứng viên rồi trả feedback_group5.jsonl cho Nhóm 5 và đầu ra repaired-v1 cho Nhóm 7, Nhóm 8. Image Docker đã được build thử; trong container, 121 kiểm thử đều qua và cổng nhận cho kết quả giống hệt khi chạy trên máy.</w:t>
      </w:r>
    </w:p>
    <w:sectPr w:rsidR="006D3A2D" w:rsidSect="00034616">
      <w:footerReference w:type="default" r:id="rId18"/>
      <w:pgSz w:w="11906" w:h="16838"/>
      <w:pgMar w:top="1984" w:right="1701" w:bottom="1984" w:left="1701" w:header="850" w:footer="85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BE94B0" w14:textId="77777777" w:rsidR="00AB7AB4" w:rsidRDefault="00AB7AB4">
      <w:pPr>
        <w:spacing w:after="0" w:line="240" w:lineRule="auto"/>
      </w:pPr>
      <w:r>
        <w:separator/>
      </w:r>
    </w:p>
  </w:endnote>
  <w:endnote w:type="continuationSeparator" w:id="0">
    <w:p w14:paraId="3DF6E83D" w14:textId="77777777" w:rsidR="00AB7AB4" w:rsidRDefault="00AB7A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A0E6A" w14:textId="77777777" w:rsidR="00B2308E" w:rsidRDefault="00656FB4">
    <w:pPr>
      <w:pStyle w:val="Foote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E0FC4D" w14:textId="77777777" w:rsidR="00AB7AB4" w:rsidRDefault="00AB7AB4">
      <w:pPr>
        <w:spacing w:after="0" w:line="240" w:lineRule="auto"/>
      </w:pPr>
      <w:r>
        <w:separator/>
      </w:r>
    </w:p>
  </w:footnote>
  <w:footnote w:type="continuationSeparator" w:id="0">
    <w:p w14:paraId="20A90712" w14:textId="77777777" w:rsidR="00AB7AB4" w:rsidRDefault="00AB7A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4277195">
    <w:abstractNumId w:val="8"/>
  </w:num>
  <w:num w:numId="2" w16cid:durableId="750204325">
    <w:abstractNumId w:val="6"/>
  </w:num>
  <w:num w:numId="3" w16cid:durableId="105782925">
    <w:abstractNumId w:val="5"/>
  </w:num>
  <w:num w:numId="4" w16cid:durableId="1759862401">
    <w:abstractNumId w:val="4"/>
  </w:num>
  <w:num w:numId="5" w16cid:durableId="1852260526">
    <w:abstractNumId w:val="7"/>
  </w:num>
  <w:num w:numId="6" w16cid:durableId="900749217">
    <w:abstractNumId w:val="3"/>
  </w:num>
  <w:num w:numId="7" w16cid:durableId="1218976656">
    <w:abstractNumId w:val="2"/>
  </w:num>
  <w:num w:numId="8" w16cid:durableId="1445467128">
    <w:abstractNumId w:val="1"/>
  </w:num>
  <w:num w:numId="9" w16cid:durableId="698774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C29"/>
    <w:rsid w:val="00034616"/>
    <w:rsid w:val="00035387"/>
    <w:rsid w:val="0006063C"/>
    <w:rsid w:val="000614F2"/>
    <w:rsid w:val="000768DD"/>
    <w:rsid w:val="00096151"/>
    <w:rsid w:val="000C0DA6"/>
    <w:rsid w:val="000D4ED4"/>
    <w:rsid w:val="000F2DA0"/>
    <w:rsid w:val="00111F68"/>
    <w:rsid w:val="00126648"/>
    <w:rsid w:val="00144017"/>
    <w:rsid w:val="0015074B"/>
    <w:rsid w:val="00173895"/>
    <w:rsid w:val="00180E4A"/>
    <w:rsid w:val="00187C59"/>
    <w:rsid w:val="001A0E52"/>
    <w:rsid w:val="001E2789"/>
    <w:rsid w:val="001E6000"/>
    <w:rsid w:val="00217995"/>
    <w:rsid w:val="00240E83"/>
    <w:rsid w:val="00246644"/>
    <w:rsid w:val="002502A7"/>
    <w:rsid w:val="00260A2D"/>
    <w:rsid w:val="0029639D"/>
    <w:rsid w:val="00307327"/>
    <w:rsid w:val="00326F90"/>
    <w:rsid w:val="00354CC9"/>
    <w:rsid w:val="00424480"/>
    <w:rsid w:val="004261EE"/>
    <w:rsid w:val="00470E30"/>
    <w:rsid w:val="004A3329"/>
    <w:rsid w:val="004C5192"/>
    <w:rsid w:val="005B1FB3"/>
    <w:rsid w:val="005C3EB0"/>
    <w:rsid w:val="00656FB4"/>
    <w:rsid w:val="00662AE0"/>
    <w:rsid w:val="006631D9"/>
    <w:rsid w:val="0067368E"/>
    <w:rsid w:val="006A104D"/>
    <w:rsid w:val="006D3A2D"/>
    <w:rsid w:val="006F754F"/>
    <w:rsid w:val="00735055"/>
    <w:rsid w:val="00770980"/>
    <w:rsid w:val="00783519"/>
    <w:rsid w:val="0079061A"/>
    <w:rsid w:val="007B1142"/>
    <w:rsid w:val="007B3B69"/>
    <w:rsid w:val="007F0D00"/>
    <w:rsid w:val="00840037"/>
    <w:rsid w:val="0089398E"/>
    <w:rsid w:val="008B5341"/>
    <w:rsid w:val="00916C17"/>
    <w:rsid w:val="009434CB"/>
    <w:rsid w:val="00973EBF"/>
    <w:rsid w:val="009D1161"/>
    <w:rsid w:val="009E0DB0"/>
    <w:rsid w:val="009E1637"/>
    <w:rsid w:val="00A114C4"/>
    <w:rsid w:val="00A36A12"/>
    <w:rsid w:val="00A46405"/>
    <w:rsid w:val="00AA1D8D"/>
    <w:rsid w:val="00AB7AB4"/>
    <w:rsid w:val="00AD178B"/>
    <w:rsid w:val="00B07B65"/>
    <w:rsid w:val="00B2308E"/>
    <w:rsid w:val="00B47730"/>
    <w:rsid w:val="00BD78F2"/>
    <w:rsid w:val="00C042E8"/>
    <w:rsid w:val="00C21139"/>
    <w:rsid w:val="00C41C45"/>
    <w:rsid w:val="00C83E38"/>
    <w:rsid w:val="00CB0664"/>
    <w:rsid w:val="00CB2268"/>
    <w:rsid w:val="00CC4DEE"/>
    <w:rsid w:val="00CD3674"/>
    <w:rsid w:val="00CE2A63"/>
    <w:rsid w:val="00D11FDB"/>
    <w:rsid w:val="00D17721"/>
    <w:rsid w:val="00D2298A"/>
    <w:rsid w:val="00DB6CF7"/>
    <w:rsid w:val="00DE2DB1"/>
    <w:rsid w:val="00E27DE2"/>
    <w:rsid w:val="00E35A45"/>
    <w:rsid w:val="00E51B73"/>
    <w:rsid w:val="00EC3C30"/>
    <w:rsid w:val="00ED3314"/>
    <w:rsid w:val="00ED6CD2"/>
    <w:rsid w:val="00EE04E2"/>
    <w:rsid w:val="00EF2D80"/>
    <w:rsid w:val="00F22331"/>
    <w:rsid w:val="00F30833"/>
    <w:rsid w:val="00FA46F2"/>
    <w:rsid w:val="00FB77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9A4973"/>
  <w14:defaultImageDpi w14:val="300"/>
  <w15:docId w15:val="{A4AFC280-5171-1643-A725-E6304CCB2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after="240"/>
      <w:jc w:val="center"/>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b/>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Cs/>
      <w:i/>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uiPriority w:val="39"/>
    <w:pPr>
      <w:spacing w:after="0" w:line="240" w:lineRule="auto" w:before="0"/>
    </w:pPr>
    <w:rPr>
      <w:rFonts w:ascii="Times New Roman" w:eastAsia="Times New Roman" w:hAnsi="Times New Roman" w:cs="Times New Roman"/>
      <w:b/>
      <w:color w:val="000000"/>
      <w:sz w:val="24"/>
    </w:rPr>
  </w:style>
  <w:style w:type="paragraph" w:styleId="TOC2">
    <w:name w:val="toc 2"/>
    <w:uiPriority w:val="39"/>
    <w:pPr>
      <w:spacing w:after="0" w:line="240" w:lineRule="auto" w:before="0"/>
      <w:ind w:left="340"/>
    </w:pPr>
    <w:rPr>
      <w:rFonts w:ascii="Times New Roman" w:eastAsia="Times New Roman" w:hAnsi="Times New Roman" w:cs="Times New Roman"/>
      <w:color w:val="000000"/>
      <w:sz w:val="24"/>
    </w:rPr>
  </w:style>
  <w:style w:type="paragraph" w:styleId="TOC3">
    <w:name w:val="toc 3"/>
    <w:pPr>
      <w:spacing w:after="40" w:line="240" w:lineRule="auto"/>
      <w:ind w:left="680"/>
    </w:pPr>
    <w:rPr>
      <w:rFonts w:ascii="Times New Roman" w:eastAsia="Times New Roman" w:hAnsi="Times New Roman" w:cs="Times New Roman"/>
      <w:color w:val="000000"/>
      <w:sz w:val="24"/>
    </w:rPr>
  </w:style>
  <w:style w:type="paragraph" w:styleId="TableofFigures">
    <w:name w:val="table of figures"/>
    <w:uiPriority w:val="99"/>
    <w:pPr>
      <w:spacing w:after="40" w:line="240" w:lineRule="auto"/>
    </w:pPr>
    <w:rPr>
      <w:rFonts w:ascii="Times New Roman" w:eastAsia="Times New Roman" w:hAnsi="Times New Roman" w:cs="Times New Roman"/>
      <w:color w:val="000000"/>
      <w:sz w:val="24"/>
    </w:rPr>
  </w:style>
  <w:style w:type="character" w:styleId="Hyperlink">
    <w:name w:val="Hyperlink"/>
    <w:basedOn w:val="DefaultParagraphFont"/>
    <w:uiPriority w:val="99"/>
    <w:unhideWhenUsed/>
    <w:rsid w:val="00F22331"/>
    <w:rPr>
      <w:color w:val="0000FF" w:themeColor="hyperlink"/>
      <w:u w:val="single"/>
    </w:rPr>
  </w:style>
  <w:style w:type="paragraph" w:customStyle="1" w:styleId="TableParagraph">
    <w:name w:val="Table Paragraph"/>
    <w:basedOn w:val="Normal"/>
    <w:uiPriority w:val="1"/>
    <w:qFormat/>
    <w:rsid w:val="00ED3314"/>
    <w:pPr>
      <w:spacing w:after="0" w:line="240" w:lineRule="auto"/>
      <w:ind w:left="107"/>
    </w:pPr>
    <w:rPr>
      <w:color w:val="auto"/>
      <w:sz w:val="24"/>
      <w:szCs w:val="24"/>
      <w:lang w:val="en-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5907</Words>
  <Characters>33670</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Dao Van Tam</cp:lastModifiedBy>
  <cp:revision>3</cp:revision>
  <cp:lastPrinted>2026-10-13T04:10:00Z</cp:lastPrinted>
  <dcterms:created xsi:type="dcterms:W3CDTF">2026-10-13T04:10:00Z</dcterms:created>
  <dcterms:modified xsi:type="dcterms:W3CDTF">2026-10-13T06:52:00Z</dcterms:modified>
  <cp:category/>
</cp:coreProperties>
</file>